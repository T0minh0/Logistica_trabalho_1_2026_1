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D1D6AF" w14:textId="77777777" w:rsidR="002D7EEB" w:rsidRDefault="002D7EEB">
      <w:pPr>
        <w:spacing w:before="600" w:after="0"/>
      </w:pPr>
    </w:p>
    <w:p w14:paraId="5B25B7C9" w14:textId="77777777" w:rsidR="002D7EEB" w:rsidRDefault="002D7EEB">
      <w:pPr>
        <w:spacing w:before="600" w:after="0"/>
      </w:pPr>
    </w:p>
    <w:p w14:paraId="51088D69" w14:textId="77777777" w:rsidR="002D7EEB" w:rsidRDefault="002D7EEB">
      <w:pPr>
        <w:spacing w:before="600" w:after="0"/>
      </w:pPr>
    </w:p>
    <w:p w14:paraId="5025C47E" w14:textId="77777777" w:rsidR="002D7EEB" w:rsidRPr="00C0167D" w:rsidRDefault="0009278B">
      <w:pPr>
        <w:spacing w:after="120"/>
        <w:jc w:val="center"/>
        <w:rPr>
          <w:lang w:val="pt-BR"/>
        </w:rPr>
      </w:pPr>
      <w:r w:rsidRPr="00C0167D">
        <w:rPr>
          <w:rFonts w:ascii="Calibri" w:hAnsi="Calibri"/>
          <w:b/>
          <w:sz w:val="28"/>
          <w:lang w:val="pt-BR"/>
        </w:rPr>
        <w:t xml:space="preserve">Universidade de </w:t>
      </w:r>
      <w:proofErr w:type="spellStart"/>
      <w:r w:rsidRPr="00C0167D">
        <w:rPr>
          <w:rFonts w:ascii="Calibri" w:hAnsi="Calibri"/>
          <w:b/>
          <w:sz w:val="28"/>
          <w:lang w:val="pt-BR"/>
        </w:rPr>
        <w:t>Brasilia</w:t>
      </w:r>
      <w:proofErr w:type="spellEnd"/>
      <w:r w:rsidRPr="00C0167D">
        <w:rPr>
          <w:rFonts w:ascii="Calibri" w:hAnsi="Calibri"/>
          <w:b/>
          <w:sz w:val="28"/>
          <w:lang w:val="pt-BR"/>
        </w:rPr>
        <w:t xml:space="preserve"> (UnB)</w:t>
      </w:r>
    </w:p>
    <w:p w14:paraId="53EFFD53" w14:textId="77777777" w:rsidR="002D7EEB" w:rsidRPr="00C0167D" w:rsidRDefault="0009278B">
      <w:pPr>
        <w:spacing w:after="120"/>
        <w:jc w:val="center"/>
        <w:rPr>
          <w:lang w:val="pt-BR"/>
        </w:rPr>
      </w:pPr>
      <w:r w:rsidRPr="00C0167D">
        <w:rPr>
          <w:rFonts w:ascii="Calibri" w:hAnsi="Calibri"/>
          <w:b/>
          <w:sz w:val="24"/>
          <w:lang w:val="pt-BR"/>
        </w:rPr>
        <w:t>Faculdade de Tecnologia (FT)</w:t>
      </w:r>
    </w:p>
    <w:p w14:paraId="38D6340B" w14:textId="77777777" w:rsidR="002D7EEB" w:rsidRPr="00C0167D" w:rsidRDefault="0009278B">
      <w:pPr>
        <w:spacing w:after="480"/>
        <w:jc w:val="center"/>
        <w:rPr>
          <w:lang w:val="pt-BR"/>
        </w:rPr>
      </w:pPr>
      <w:r w:rsidRPr="00C0167D">
        <w:rPr>
          <w:rFonts w:ascii="Calibri" w:hAnsi="Calibri"/>
          <w:sz w:val="24"/>
          <w:lang w:val="pt-BR"/>
        </w:rPr>
        <w:t xml:space="preserve">Departamento de Engenharia de </w:t>
      </w:r>
      <w:proofErr w:type="spellStart"/>
      <w:r w:rsidRPr="00C0167D">
        <w:rPr>
          <w:rFonts w:ascii="Calibri" w:hAnsi="Calibri"/>
          <w:sz w:val="24"/>
          <w:lang w:val="pt-BR"/>
        </w:rPr>
        <w:t>Producao</w:t>
      </w:r>
      <w:proofErr w:type="spellEnd"/>
      <w:r w:rsidRPr="00C0167D">
        <w:rPr>
          <w:rFonts w:ascii="Calibri" w:hAnsi="Calibri"/>
          <w:sz w:val="24"/>
          <w:lang w:val="pt-BR"/>
        </w:rPr>
        <w:t xml:space="preserve"> (EPR)</w:t>
      </w:r>
    </w:p>
    <w:p w14:paraId="0C974A23" w14:textId="77777777" w:rsidR="002D7EEB" w:rsidRPr="00C0167D" w:rsidRDefault="0009278B">
      <w:pPr>
        <w:spacing w:after="120"/>
        <w:jc w:val="center"/>
        <w:rPr>
          <w:lang w:val="pt-BR"/>
        </w:rPr>
      </w:pPr>
      <w:r w:rsidRPr="00C0167D">
        <w:rPr>
          <w:rFonts w:ascii="Calibri" w:hAnsi="Calibri"/>
          <w:b/>
          <w:sz w:val="32"/>
          <w:lang w:val="pt-BR"/>
        </w:rPr>
        <w:t xml:space="preserve">Projeto 1 — </w:t>
      </w:r>
      <w:proofErr w:type="spellStart"/>
      <w:r w:rsidRPr="00C0167D">
        <w:rPr>
          <w:rFonts w:ascii="Calibri" w:hAnsi="Calibri"/>
          <w:b/>
          <w:sz w:val="32"/>
          <w:lang w:val="pt-BR"/>
        </w:rPr>
        <w:t>Logistica</w:t>
      </w:r>
      <w:proofErr w:type="spellEnd"/>
      <w:r w:rsidRPr="00C0167D">
        <w:rPr>
          <w:rFonts w:ascii="Calibri" w:hAnsi="Calibri"/>
          <w:b/>
          <w:sz w:val="32"/>
          <w:lang w:val="pt-BR"/>
        </w:rPr>
        <w:t xml:space="preserve"> Quantitativa Aplicada</w:t>
      </w:r>
    </w:p>
    <w:p w14:paraId="2303E6C6" w14:textId="77777777" w:rsidR="002D7EEB" w:rsidRPr="00C0167D" w:rsidRDefault="0009278B">
      <w:pPr>
        <w:spacing w:after="480"/>
        <w:jc w:val="center"/>
        <w:rPr>
          <w:lang w:val="pt-BR"/>
        </w:rPr>
      </w:pPr>
      <w:proofErr w:type="spellStart"/>
      <w:r w:rsidRPr="00C0167D">
        <w:rPr>
          <w:rFonts w:ascii="Calibri" w:hAnsi="Calibri"/>
          <w:b/>
          <w:sz w:val="28"/>
          <w:lang w:val="pt-BR"/>
        </w:rPr>
        <w:t>Relatorio</w:t>
      </w:r>
      <w:proofErr w:type="spellEnd"/>
      <w:r w:rsidRPr="00C0167D">
        <w:rPr>
          <w:rFonts w:ascii="Calibri" w:hAnsi="Calibri"/>
          <w:b/>
          <w:sz w:val="28"/>
          <w:lang w:val="pt-BR"/>
        </w:rPr>
        <w:t xml:space="preserve"> Final: Etapas 1 e 2</w:t>
      </w:r>
    </w:p>
    <w:p w14:paraId="67B90D66" w14:textId="77777777" w:rsidR="002D7EEB" w:rsidRPr="00C0167D" w:rsidRDefault="0009278B">
      <w:pPr>
        <w:spacing w:after="120"/>
        <w:jc w:val="center"/>
        <w:rPr>
          <w:lang w:val="pt-BR"/>
        </w:rPr>
      </w:pPr>
      <w:r w:rsidRPr="00C0167D">
        <w:rPr>
          <w:rFonts w:ascii="Calibri" w:hAnsi="Calibri"/>
          <w:lang w:val="pt-BR"/>
        </w:rPr>
        <w:t xml:space="preserve">Disciplina: </w:t>
      </w:r>
      <w:proofErr w:type="spellStart"/>
      <w:r w:rsidRPr="00C0167D">
        <w:rPr>
          <w:rFonts w:ascii="Calibri" w:hAnsi="Calibri"/>
          <w:lang w:val="pt-BR"/>
        </w:rPr>
        <w:t>Logistica</w:t>
      </w:r>
      <w:proofErr w:type="spellEnd"/>
    </w:p>
    <w:p w14:paraId="4143E93B" w14:textId="77777777" w:rsidR="002D7EEB" w:rsidRPr="00C0167D" w:rsidRDefault="0009278B">
      <w:pPr>
        <w:spacing w:after="120"/>
        <w:jc w:val="center"/>
        <w:rPr>
          <w:lang w:val="pt-BR"/>
        </w:rPr>
      </w:pPr>
      <w:r w:rsidRPr="00C0167D">
        <w:rPr>
          <w:rFonts w:ascii="Calibri" w:hAnsi="Calibri"/>
          <w:lang w:val="pt-BR"/>
        </w:rPr>
        <w:t>Professor: Joao Gabriel de Moraes Souza</w:t>
      </w:r>
    </w:p>
    <w:p w14:paraId="65575AD7" w14:textId="77777777" w:rsidR="002D7EEB" w:rsidRPr="00C0167D" w:rsidRDefault="0009278B">
      <w:pPr>
        <w:spacing w:after="240"/>
        <w:jc w:val="center"/>
        <w:rPr>
          <w:lang w:val="pt-BR"/>
        </w:rPr>
      </w:pPr>
      <w:r w:rsidRPr="00C0167D">
        <w:rPr>
          <w:rFonts w:ascii="Calibri" w:hAnsi="Calibri"/>
          <w:lang w:val="pt-BR"/>
        </w:rPr>
        <w:t>Discente: Antonio Augusto Maciel Guimaraes (190084421)</w:t>
      </w:r>
    </w:p>
    <w:p w14:paraId="6344E536" w14:textId="77777777" w:rsidR="002D7EEB" w:rsidRPr="00C0167D" w:rsidRDefault="0009278B">
      <w:pPr>
        <w:spacing w:after="120"/>
        <w:jc w:val="center"/>
        <w:rPr>
          <w:lang w:val="pt-BR"/>
        </w:rPr>
      </w:pPr>
      <w:r w:rsidRPr="00C0167D">
        <w:rPr>
          <w:rFonts w:ascii="Calibri" w:hAnsi="Calibri"/>
          <w:lang w:val="pt-BR"/>
        </w:rPr>
        <w:t>Data: 13/02/2026</w:t>
      </w:r>
    </w:p>
    <w:p w14:paraId="651A332A" w14:textId="350F2093" w:rsidR="002D7EEB" w:rsidRPr="00C0167D" w:rsidRDefault="0009278B">
      <w:pPr>
        <w:spacing w:after="120"/>
        <w:jc w:val="center"/>
        <w:rPr>
          <w:lang w:val="pt-BR"/>
        </w:rPr>
      </w:pPr>
      <w:r w:rsidRPr="00C0167D">
        <w:rPr>
          <w:rFonts w:ascii="Calibri" w:hAnsi="Calibri"/>
          <w:sz w:val="20"/>
          <w:lang w:val="pt-BR"/>
        </w:rPr>
        <w:t xml:space="preserve">Sistema web: </w:t>
      </w:r>
      <w:hyperlink r:id="rId8" w:history="1">
        <w:r w:rsidRPr="00C0167D">
          <w:rPr>
            <w:rStyle w:val="Hyperlink"/>
            <w:rFonts w:ascii="Calibri" w:hAnsi="Calibri"/>
            <w:sz w:val="20"/>
            <w:lang w:val="pt-BR"/>
          </w:rPr>
          <w:t>https://logistica.tominho.com</w:t>
        </w:r>
      </w:hyperlink>
    </w:p>
    <w:p w14:paraId="3929B756" w14:textId="3A593D8A" w:rsidR="002D7EEB" w:rsidRPr="00C0167D" w:rsidRDefault="0009278B">
      <w:pPr>
        <w:spacing w:after="120"/>
        <w:jc w:val="center"/>
        <w:rPr>
          <w:rFonts w:ascii="Calibri" w:hAnsi="Calibri"/>
          <w:sz w:val="20"/>
          <w:lang w:val="pt-BR"/>
        </w:rPr>
      </w:pPr>
      <w:proofErr w:type="spellStart"/>
      <w:r w:rsidRPr="00C0167D">
        <w:rPr>
          <w:rFonts w:ascii="Calibri" w:hAnsi="Calibri"/>
          <w:sz w:val="20"/>
          <w:lang w:val="pt-BR"/>
        </w:rPr>
        <w:t>Repositorio</w:t>
      </w:r>
      <w:proofErr w:type="spellEnd"/>
      <w:r w:rsidRPr="00C0167D">
        <w:rPr>
          <w:rFonts w:ascii="Calibri" w:hAnsi="Calibri"/>
          <w:sz w:val="20"/>
          <w:lang w:val="pt-BR"/>
        </w:rPr>
        <w:t xml:space="preserve">: </w:t>
      </w:r>
      <w:hyperlink r:id="rId9" w:history="1">
        <w:r w:rsidR="00C0167D" w:rsidRPr="00C0167D">
          <w:rPr>
            <w:rStyle w:val="Hyperlink"/>
            <w:rFonts w:ascii="Calibri" w:hAnsi="Calibri"/>
            <w:sz w:val="20"/>
            <w:lang w:val="pt-BR"/>
          </w:rPr>
          <w:t>https://github.com/T0minh0/Logistica_trabalho_1_2026_1</w:t>
        </w:r>
      </w:hyperlink>
    </w:p>
    <w:p w14:paraId="3C6CB9B9" w14:textId="178549D4" w:rsidR="00C0167D" w:rsidRDefault="00C0167D">
      <w:pPr>
        <w:spacing w:after="120"/>
        <w:jc w:val="center"/>
        <w:rPr>
          <w:rFonts w:ascii="Calibri" w:hAnsi="Calibri"/>
          <w:sz w:val="20"/>
          <w:lang w:val="pt-BR"/>
        </w:rPr>
      </w:pPr>
    </w:p>
    <w:p w14:paraId="6F6E0DF9" w14:textId="6C1AFFFE" w:rsidR="00C0167D" w:rsidRDefault="00C0167D">
      <w:pPr>
        <w:spacing w:after="120"/>
        <w:jc w:val="center"/>
        <w:rPr>
          <w:rFonts w:ascii="Calibri" w:hAnsi="Calibri"/>
          <w:sz w:val="20"/>
          <w:lang w:val="pt-BR"/>
        </w:rPr>
      </w:pPr>
    </w:p>
    <w:p w14:paraId="62DB9AE6" w14:textId="1DD24B7D" w:rsidR="00C0167D" w:rsidRDefault="00C0167D">
      <w:pPr>
        <w:spacing w:after="120"/>
        <w:jc w:val="center"/>
        <w:rPr>
          <w:rFonts w:ascii="Calibri" w:hAnsi="Calibri"/>
          <w:sz w:val="20"/>
          <w:lang w:val="pt-BR"/>
        </w:rPr>
      </w:pPr>
    </w:p>
    <w:p w14:paraId="27A6BD66" w14:textId="42BCB45E" w:rsidR="00C0167D" w:rsidRDefault="00C0167D">
      <w:pPr>
        <w:spacing w:after="120"/>
        <w:jc w:val="center"/>
        <w:rPr>
          <w:rFonts w:ascii="Calibri" w:hAnsi="Calibri"/>
          <w:sz w:val="20"/>
          <w:lang w:val="pt-BR"/>
        </w:rPr>
      </w:pPr>
    </w:p>
    <w:p w14:paraId="5C604A78" w14:textId="7515D301" w:rsidR="00C0167D" w:rsidRDefault="00C0167D">
      <w:pPr>
        <w:spacing w:after="120"/>
        <w:jc w:val="center"/>
        <w:rPr>
          <w:rFonts w:ascii="Calibri" w:hAnsi="Calibri"/>
          <w:sz w:val="20"/>
          <w:lang w:val="pt-BR"/>
        </w:rPr>
      </w:pPr>
    </w:p>
    <w:p w14:paraId="614CBF67" w14:textId="5857BDF0" w:rsidR="00C0167D" w:rsidRDefault="00C0167D">
      <w:pPr>
        <w:spacing w:after="120"/>
        <w:jc w:val="center"/>
        <w:rPr>
          <w:rFonts w:ascii="Calibri" w:hAnsi="Calibri"/>
          <w:sz w:val="20"/>
          <w:lang w:val="pt-BR"/>
        </w:rPr>
      </w:pPr>
    </w:p>
    <w:p w14:paraId="391E9321" w14:textId="64FF24E4" w:rsidR="00C0167D" w:rsidRDefault="00C0167D">
      <w:pPr>
        <w:spacing w:after="120"/>
        <w:jc w:val="center"/>
        <w:rPr>
          <w:rFonts w:ascii="Calibri" w:hAnsi="Calibri"/>
          <w:sz w:val="20"/>
          <w:lang w:val="pt-BR"/>
        </w:rPr>
      </w:pPr>
    </w:p>
    <w:p w14:paraId="2B3718BE" w14:textId="7BBD09A9" w:rsidR="00C0167D" w:rsidRDefault="00C0167D">
      <w:pPr>
        <w:spacing w:after="120"/>
        <w:jc w:val="center"/>
        <w:rPr>
          <w:rFonts w:ascii="Calibri" w:hAnsi="Calibri"/>
          <w:sz w:val="20"/>
          <w:lang w:val="pt-BR"/>
        </w:rPr>
      </w:pPr>
    </w:p>
    <w:p w14:paraId="0CC2D66B" w14:textId="77777777" w:rsidR="00C0167D" w:rsidRPr="00C0167D" w:rsidRDefault="00C0167D">
      <w:pPr>
        <w:spacing w:after="120"/>
        <w:jc w:val="center"/>
        <w:rPr>
          <w:lang w:val="pt-BR"/>
        </w:rPr>
      </w:pPr>
    </w:p>
    <w:p w14:paraId="106B395C" w14:textId="77777777" w:rsidR="002D7EEB" w:rsidRPr="00C0167D" w:rsidRDefault="0009278B">
      <w:pPr>
        <w:pStyle w:val="Ttulo1"/>
        <w:rPr>
          <w:lang w:val="pt-BR"/>
        </w:rPr>
      </w:pPr>
      <w:r w:rsidRPr="00C0167D">
        <w:rPr>
          <w:lang w:val="pt-BR"/>
        </w:rPr>
        <w:lastRenderedPageBreak/>
        <w:t>1. Resumo Executivo</w:t>
      </w:r>
    </w:p>
    <w:p w14:paraId="7C842D19" w14:textId="77777777" w:rsidR="002D7EEB" w:rsidRPr="00C0167D" w:rsidRDefault="0009278B">
      <w:pPr>
        <w:spacing w:after="60"/>
        <w:rPr>
          <w:lang w:val="pt-BR"/>
        </w:rPr>
      </w:pPr>
      <w:proofErr w:type="spellStart"/>
      <w:r w:rsidRPr="00C0167D">
        <w:rPr>
          <w:rFonts w:ascii="Calibri" w:hAnsi="Calibri"/>
          <w:b/>
          <w:sz w:val="24"/>
          <w:lang w:val="pt-BR"/>
        </w:rPr>
        <w:t>Decisao</w:t>
      </w:r>
      <w:proofErr w:type="spellEnd"/>
      <w:r w:rsidRPr="00C0167D">
        <w:rPr>
          <w:rFonts w:ascii="Calibri" w:hAnsi="Calibri"/>
          <w:b/>
          <w:sz w:val="24"/>
          <w:lang w:val="pt-BR"/>
        </w:rPr>
        <w:t xml:space="preserve"> recomendada:</w:t>
      </w:r>
    </w:p>
    <w:p w14:paraId="75C31E80" w14:textId="77777777" w:rsidR="002D7EEB" w:rsidRPr="00C0167D" w:rsidRDefault="0009278B">
      <w:pPr>
        <w:spacing w:after="120"/>
        <w:rPr>
          <w:lang w:val="pt-BR"/>
        </w:rPr>
      </w:pPr>
      <w:r w:rsidRPr="00C0167D">
        <w:rPr>
          <w:rFonts w:ascii="Calibri" w:hAnsi="Calibri"/>
          <w:lang w:val="pt-BR"/>
        </w:rPr>
        <w:t xml:space="preserve">Recomenda-se a </w:t>
      </w:r>
      <w:proofErr w:type="spellStart"/>
      <w:r w:rsidRPr="00C0167D">
        <w:rPr>
          <w:rFonts w:ascii="Calibri" w:hAnsi="Calibri"/>
          <w:lang w:val="pt-BR"/>
        </w:rPr>
        <w:t>adocao</w:t>
      </w:r>
      <w:proofErr w:type="spellEnd"/>
      <w:r w:rsidRPr="00C0167D">
        <w:rPr>
          <w:rFonts w:ascii="Calibri" w:hAnsi="Calibri"/>
          <w:lang w:val="pt-BR"/>
        </w:rPr>
        <w:t xml:space="preserve"> da </w:t>
      </w:r>
      <w:proofErr w:type="spellStart"/>
      <w:r w:rsidRPr="00C0167D">
        <w:rPr>
          <w:rFonts w:ascii="Calibri" w:hAnsi="Calibri"/>
          <w:lang w:val="pt-BR"/>
        </w:rPr>
        <w:t>politic</w:t>
      </w:r>
      <w:r w:rsidRPr="00C0167D">
        <w:rPr>
          <w:rFonts w:ascii="Calibri" w:hAnsi="Calibri"/>
          <w:lang w:val="pt-BR"/>
        </w:rPr>
        <w:t>a</w:t>
      </w:r>
      <w:proofErr w:type="spellEnd"/>
      <w:r w:rsidRPr="00C0167D">
        <w:rPr>
          <w:rFonts w:ascii="Calibri" w:hAnsi="Calibri"/>
          <w:lang w:val="pt-BR"/>
        </w:rPr>
        <w:t xml:space="preserve"> de </w:t>
      </w:r>
      <w:proofErr w:type="spellStart"/>
      <w:r w:rsidRPr="00C0167D">
        <w:rPr>
          <w:rFonts w:ascii="Calibri" w:hAnsi="Calibri"/>
          <w:lang w:val="pt-BR"/>
        </w:rPr>
        <w:t>reposicao</w:t>
      </w:r>
      <w:proofErr w:type="spellEnd"/>
      <w:r w:rsidRPr="00C0167D">
        <w:rPr>
          <w:rFonts w:ascii="Calibri" w:hAnsi="Calibri"/>
          <w:lang w:val="pt-BR"/>
        </w:rPr>
        <w:t xml:space="preserve"> (</w:t>
      </w:r>
      <w:proofErr w:type="gramStart"/>
      <w:r w:rsidRPr="00C0167D">
        <w:rPr>
          <w:rFonts w:ascii="Calibri" w:hAnsi="Calibri"/>
          <w:lang w:val="pt-BR"/>
        </w:rPr>
        <w:t>R,Q</w:t>
      </w:r>
      <w:proofErr w:type="gramEnd"/>
      <w:r w:rsidRPr="00C0167D">
        <w:rPr>
          <w:rFonts w:ascii="Calibri" w:hAnsi="Calibri"/>
          <w:lang w:val="pt-BR"/>
        </w:rPr>
        <w:t xml:space="preserve">) com </w:t>
      </w:r>
      <w:proofErr w:type="spellStart"/>
      <w:r w:rsidRPr="00C0167D">
        <w:rPr>
          <w:rFonts w:ascii="Calibri" w:hAnsi="Calibri"/>
          <w:lang w:val="pt-BR"/>
        </w:rPr>
        <w:t>revisao</w:t>
      </w:r>
      <w:proofErr w:type="spellEnd"/>
      <w:r w:rsidRPr="00C0167D">
        <w:rPr>
          <w:rFonts w:ascii="Calibri" w:hAnsi="Calibri"/>
          <w:lang w:val="pt-BR"/>
        </w:rPr>
        <w:t xml:space="preserve"> continua (R = 61 unidades, Q = 85 unidades) para o </w:t>
      </w:r>
      <w:proofErr w:type="spellStart"/>
      <w:r w:rsidRPr="00C0167D">
        <w:rPr>
          <w:rFonts w:ascii="Calibri" w:hAnsi="Calibri"/>
          <w:lang w:val="pt-BR"/>
        </w:rPr>
        <w:t>cenario</w:t>
      </w:r>
      <w:proofErr w:type="spellEnd"/>
      <w:r w:rsidRPr="00C0167D">
        <w:rPr>
          <w:rFonts w:ascii="Calibri" w:hAnsi="Calibri"/>
          <w:lang w:val="pt-BR"/>
        </w:rPr>
        <w:t xml:space="preserve">-base avaliado. Esta </w:t>
      </w:r>
      <w:proofErr w:type="spellStart"/>
      <w:r w:rsidRPr="00C0167D">
        <w:rPr>
          <w:rFonts w:ascii="Calibri" w:hAnsi="Calibri"/>
          <w:lang w:val="pt-BR"/>
        </w:rPr>
        <w:t>politica</w:t>
      </w:r>
      <w:proofErr w:type="spellEnd"/>
      <w:r w:rsidRPr="00C0167D">
        <w:rPr>
          <w:rFonts w:ascii="Calibri" w:hAnsi="Calibri"/>
          <w:lang w:val="pt-BR"/>
        </w:rPr>
        <w:t xml:space="preserve"> apresentou o melhor </w:t>
      </w:r>
      <w:proofErr w:type="spellStart"/>
      <w:r w:rsidRPr="00C0167D">
        <w:rPr>
          <w:rFonts w:ascii="Calibri" w:hAnsi="Calibri"/>
          <w:lang w:val="pt-BR"/>
        </w:rPr>
        <w:t>equilibrio</w:t>
      </w:r>
      <w:proofErr w:type="spellEnd"/>
      <w:r w:rsidRPr="00C0167D">
        <w:rPr>
          <w:rFonts w:ascii="Calibri" w:hAnsi="Calibri"/>
          <w:lang w:val="pt-BR"/>
        </w:rPr>
        <w:t xml:space="preserve"> custo-</w:t>
      </w:r>
      <w:proofErr w:type="spellStart"/>
      <w:r w:rsidRPr="00C0167D">
        <w:rPr>
          <w:rFonts w:ascii="Calibri" w:hAnsi="Calibri"/>
          <w:lang w:val="pt-BR"/>
        </w:rPr>
        <w:t>servico</w:t>
      </w:r>
      <w:proofErr w:type="spellEnd"/>
      <w:r w:rsidRPr="00C0167D">
        <w:rPr>
          <w:rFonts w:ascii="Calibri" w:hAnsi="Calibri"/>
          <w:lang w:val="pt-BR"/>
        </w:rPr>
        <w:t xml:space="preserve">-risco entre as </w:t>
      </w:r>
      <w:proofErr w:type="spellStart"/>
      <w:r w:rsidRPr="00C0167D">
        <w:rPr>
          <w:rFonts w:ascii="Calibri" w:hAnsi="Calibri"/>
          <w:lang w:val="pt-BR"/>
        </w:rPr>
        <w:t>tres</w:t>
      </w:r>
      <w:proofErr w:type="spellEnd"/>
      <w:r w:rsidRPr="00C0167D">
        <w:rPr>
          <w:rFonts w:ascii="Calibri" w:hAnsi="Calibri"/>
          <w:lang w:val="pt-BR"/>
        </w:rPr>
        <w:t xml:space="preserve"> </w:t>
      </w:r>
      <w:proofErr w:type="spellStart"/>
      <w:r w:rsidRPr="00C0167D">
        <w:rPr>
          <w:rFonts w:ascii="Calibri" w:hAnsi="Calibri"/>
          <w:lang w:val="pt-BR"/>
        </w:rPr>
        <w:t>familias</w:t>
      </w:r>
      <w:proofErr w:type="spellEnd"/>
      <w:r w:rsidRPr="00C0167D">
        <w:rPr>
          <w:rFonts w:ascii="Calibri" w:hAnsi="Calibri"/>
          <w:lang w:val="pt-BR"/>
        </w:rPr>
        <w:t xml:space="preserve"> testadas, com custo total </w:t>
      </w:r>
      <w:proofErr w:type="spellStart"/>
      <w:r w:rsidRPr="00C0167D">
        <w:rPr>
          <w:rFonts w:ascii="Calibri" w:hAnsi="Calibri"/>
          <w:lang w:val="pt-BR"/>
        </w:rPr>
        <w:t>medio</w:t>
      </w:r>
      <w:proofErr w:type="spellEnd"/>
      <w:r w:rsidRPr="00C0167D">
        <w:rPr>
          <w:rFonts w:ascii="Calibri" w:hAnsi="Calibri"/>
          <w:lang w:val="pt-BR"/>
        </w:rPr>
        <w:t xml:space="preserve"> de R$ 15.230/ano, </w:t>
      </w:r>
      <w:proofErr w:type="spellStart"/>
      <w:r w:rsidRPr="00C0167D">
        <w:rPr>
          <w:rFonts w:ascii="Calibri" w:hAnsi="Calibri"/>
          <w:lang w:val="pt-BR"/>
        </w:rPr>
        <w:t>fill</w:t>
      </w:r>
      <w:proofErr w:type="spellEnd"/>
      <w:r w:rsidRPr="00C0167D">
        <w:rPr>
          <w:rFonts w:ascii="Calibri" w:hAnsi="Calibri"/>
          <w:lang w:val="pt-BR"/>
        </w:rPr>
        <w:t xml:space="preserve"> rate d</w:t>
      </w:r>
      <w:r w:rsidRPr="00C0167D">
        <w:rPr>
          <w:rFonts w:ascii="Calibri" w:hAnsi="Calibri"/>
          <w:lang w:val="pt-BR"/>
        </w:rPr>
        <w:t xml:space="preserve">e 96,8% e score ajustado de 88,8 no ranking </w:t>
      </w:r>
      <w:proofErr w:type="spellStart"/>
      <w:r w:rsidRPr="00C0167D">
        <w:rPr>
          <w:rFonts w:ascii="Calibri" w:hAnsi="Calibri"/>
          <w:lang w:val="pt-BR"/>
        </w:rPr>
        <w:t>multicriterio</w:t>
      </w:r>
      <w:proofErr w:type="spellEnd"/>
      <w:r w:rsidRPr="00C0167D">
        <w:rPr>
          <w:rFonts w:ascii="Calibri" w:hAnsi="Calibri"/>
          <w:lang w:val="pt-BR"/>
        </w:rPr>
        <w:t xml:space="preserve">. A </w:t>
      </w:r>
      <w:proofErr w:type="spellStart"/>
      <w:r w:rsidRPr="00C0167D">
        <w:rPr>
          <w:rFonts w:ascii="Calibri" w:hAnsi="Calibri"/>
          <w:lang w:val="pt-BR"/>
        </w:rPr>
        <w:t>decisao</w:t>
      </w:r>
      <w:proofErr w:type="spellEnd"/>
      <w:r w:rsidRPr="00C0167D">
        <w:rPr>
          <w:rFonts w:ascii="Calibri" w:hAnsi="Calibri"/>
          <w:lang w:val="pt-BR"/>
        </w:rPr>
        <w:t xml:space="preserve"> e suportada por </w:t>
      </w:r>
      <w:proofErr w:type="spellStart"/>
      <w:r w:rsidRPr="00C0167D">
        <w:rPr>
          <w:rFonts w:ascii="Calibri" w:hAnsi="Calibri"/>
          <w:lang w:val="pt-BR"/>
        </w:rPr>
        <w:t>simulacao</w:t>
      </w:r>
      <w:proofErr w:type="spellEnd"/>
      <w:r w:rsidRPr="00C0167D">
        <w:rPr>
          <w:rFonts w:ascii="Calibri" w:hAnsi="Calibri"/>
          <w:lang w:val="pt-BR"/>
        </w:rPr>
        <w:t xml:space="preserve"> Monte Carlo com 30 </w:t>
      </w:r>
      <w:proofErr w:type="spellStart"/>
      <w:r w:rsidRPr="00C0167D">
        <w:rPr>
          <w:rFonts w:ascii="Calibri" w:hAnsi="Calibri"/>
          <w:lang w:val="pt-BR"/>
        </w:rPr>
        <w:t>replicacoes</w:t>
      </w:r>
      <w:proofErr w:type="spellEnd"/>
      <w:r w:rsidRPr="00C0167D">
        <w:rPr>
          <w:rFonts w:ascii="Calibri" w:hAnsi="Calibri"/>
          <w:lang w:val="pt-BR"/>
        </w:rPr>
        <w:t xml:space="preserve"> e intervalos de </w:t>
      </w:r>
      <w:proofErr w:type="spellStart"/>
      <w:r w:rsidRPr="00C0167D">
        <w:rPr>
          <w:rFonts w:ascii="Calibri" w:hAnsi="Calibri"/>
          <w:lang w:val="pt-BR"/>
        </w:rPr>
        <w:t>confianca</w:t>
      </w:r>
      <w:proofErr w:type="spellEnd"/>
      <w:r w:rsidRPr="00C0167D">
        <w:rPr>
          <w:rFonts w:ascii="Calibri" w:hAnsi="Calibri"/>
          <w:lang w:val="pt-BR"/>
        </w:rPr>
        <w:t xml:space="preserve"> de 95%.</w:t>
      </w:r>
    </w:p>
    <w:p w14:paraId="59760F9B" w14:textId="77777777" w:rsidR="002D7EEB" w:rsidRPr="00C0167D" w:rsidRDefault="0009278B">
      <w:pPr>
        <w:spacing w:after="120"/>
        <w:rPr>
          <w:lang w:val="pt-BR"/>
        </w:rPr>
      </w:pPr>
      <w:r w:rsidRPr="00C0167D">
        <w:rPr>
          <w:rFonts w:ascii="Calibri" w:hAnsi="Calibri"/>
          <w:lang w:val="pt-BR"/>
        </w:rPr>
        <w:t xml:space="preserve">Este </w:t>
      </w:r>
      <w:proofErr w:type="spellStart"/>
      <w:r w:rsidRPr="00C0167D">
        <w:rPr>
          <w:rFonts w:ascii="Calibri" w:hAnsi="Calibri"/>
          <w:lang w:val="pt-BR"/>
        </w:rPr>
        <w:t>relatorio</w:t>
      </w:r>
      <w:proofErr w:type="spellEnd"/>
      <w:r w:rsidRPr="00C0167D">
        <w:rPr>
          <w:rFonts w:ascii="Calibri" w:hAnsi="Calibri"/>
          <w:lang w:val="pt-BR"/>
        </w:rPr>
        <w:t xml:space="preserve"> consolida as Etapas 1 e 2 do Projeto 1 de </w:t>
      </w:r>
      <w:proofErr w:type="spellStart"/>
      <w:r w:rsidRPr="00C0167D">
        <w:rPr>
          <w:rFonts w:ascii="Calibri" w:hAnsi="Calibri"/>
          <w:lang w:val="pt-BR"/>
        </w:rPr>
        <w:t>Logistica</w:t>
      </w:r>
      <w:proofErr w:type="spellEnd"/>
      <w:r w:rsidRPr="00C0167D">
        <w:rPr>
          <w:rFonts w:ascii="Calibri" w:hAnsi="Calibri"/>
          <w:lang w:val="pt-BR"/>
        </w:rPr>
        <w:t xml:space="preserve"> Quantitativa Aplicada, aborda</w:t>
      </w:r>
      <w:r w:rsidRPr="00C0167D">
        <w:rPr>
          <w:rFonts w:ascii="Calibri" w:hAnsi="Calibri"/>
          <w:lang w:val="pt-BR"/>
        </w:rPr>
        <w:t xml:space="preserve">ndo o problema de reposicionamento de estoque em rede varejista com alta variabilidade de demanda. Utiliza o </w:t>
      </w:r>
      <w:proofErr w:type="spellStart"/>
      <w:r w:rsidRPr="00C0167D">
        <w:rPr>
          <w:rFonts w:ascii="Calibri" w:hAnsi="Calibri"/>
          <w:lang w:val="pt-BR"/>
        </w:rPr>
        <w:t>dataset</w:t>
      </w:r>
      <w:proofErr w:type="spellEnd"/>
      <w:r w:rsidRPr="00C0167D">
        <w:rPr>
          <w:rFonts w:ascii="Calibri" w:hAnsi="Calibri"/>
          <w:lang w:val="pt-BR"/>
        </w:rPr>
        <w:t xml:space="preserve"> M5 </w:t>
      </w:r>
      <w:proofErr w:type="spellStart"/>
      <w:r w:rsidRPr="00C0167D">
        <w:rPr>
          <w:rFonts w:ascii="Calibri" w:hAnsi="Calibri"/>
          <w:lang w:val="pt-BR"/>
        </w:rPr>
        <w:t>Forecasting</w:t>
      </w:r>
      <w:proofErr w:type="spellEnd"/>
      <w:r w:rsidRPr="00C0167D">
        <w:rPr>
          <w:rFonts w:ascii="Calibri" w:hAnsi="Calibri"/>
          <w:lang w:val="pt-BR"/>
        </w:rPr>
        <w:t xml:space="preserve"> (Walmart/</w:t>
      </w:r>
      <w:proofErr w:type="spellStart"/>
      <w:r w:rsidRPr="00C0167D">
        <w:rPr>
          <w:rFonts w:ascii="Calibri" w:hAnsi="Calibri"/>
          <w:lang w:val="pt-BR"/>
        </w:rPr>
        <w:t>Kaggle</w:t>
      </w:r>
      <w:proofErr w:type="spellEnd"/>
      <w:r w:rsidRPr="00C0167D">
        <w:rPr>
          <w:rFonts w:ascii="Calibri" w:hAnsi="Calibri"/>
          <w:lang w:val="pt-BR"/>
        </w:rPr>
        <w:t xml:space="preserve">) como base </w:t>
      </w:r>
      <w:proofErr w:type="spellStart"/>
      <w:r w:rsidRPr="00C0167D">
        <w:rPr>
          <w:rFonts w:ascii="Calibri" w:hAnsi="Calibri"/>
          <w:lang w:val="pt-BR"/>
        </w:rPr>
        <w:t>empirica</w:t>
      </w:r>
      <w:proofErr w:type="spellEnd"/>
      <w:r w:rsidRPr="00C0167D">
        <w:rPr>
          <w:rFonts w:ascii="Calibri" w:hAnsi="Calibri"/>
          <w:lang w:val="pt-BR"/>
        </w:rPr>
        <w:t xml:space="preserve"> e integra os </w:t>
      </w:r>
      <w:proofErr w:type="spellStart"/>
      <w:r w:rsidRPr="00C0167D">
        <w:rPr>
          <w:rFonts w:ascii="Calibri" w:hAnsi="Calibri"/>
          <w:lang w:val="pt-BR"/>
        </w:rPr>
        <w:t>Topicos</w:t>
      </w:r>
      <w:proofErr w:type="spellEnd"/>
      <w:r w:rsidRPr="00C0167D">
        <w:rPr>
          <w:rFonts w:ascii="Calibri" w:hAnsi="Calibri"/>
          <w:lang w:val="pt-BR"/>
        </w:rPr>
        <w:t xml:space="preserve"> I a VII da disciplina, com foco central em </w:t>
      </w:r>
      <w:proofErr w:type="spellStart"/>
      <w:r w:rsidRPr="00C0167D">
        <w:rPr>
          <w:rFonts w:ascii="Calibri" w:hAnsi="Calibri"/>
          <w:lang w:val="pt-BR"/>
        </w:rPr>
        <w:t>Gestao</w:t>
      </w:r>
      <w:proofErr w:type="spellEnd"/>
      <w:r w:rsidRPr="00C0167D">
        <w:rPr>
          <w:rFonts w:ascii="Calibri" w:hAnsi="Calibri"/>
          <w:lang w:val="pt-BR"/>
        </w:rPr>
        <w:t xml:space="preserve"> de Estoques </w:t>
      </w:r>
      <w:proofErr w:type="spellStart"/>
      <w:r w:rsidRPr="00C0167D">
        <w:rPr>
          <w:rFonts w:ascii="Calibri" w:hAnsi="Calibri"/>
          <w:lang w:val="pt-BR"/>
        </w:rPr>
        <w:t>Estoc</w:t>
      </w:r>
      <w:r w:rsidRPr="00C0167D">
        <w:rPr>
          <w:rFonts w:ascii="Calibri" w:hAnsi="Calibri"/>
          <w:lang w:val="pt-BR"/>
        </w:rPr>
        <w:t>asticos</w:t>
      </w:r>
      <w:proofErr w:type="spellEnd"/>
      <w:r w:rsidRPr="00C0167D">
        <w:rPr>
          <w:rFonts w:ascii="Calibri" w:hAnsi="Calibri"/>
          <w:lang w:val="pt-BR"/>
        </w:rPr>
        <w:t xml:space="preserve"> (</w:t>
      </w:r>
      <w:proofErr w:type="spellStart"/>
      <w:r w:rsidRPr="00C0167D">
        <w:rPr>
          <w:rFonts w:ascii="Calibri" w:hAnsi="Calibri"/>
          <w:lang w:val="pt-BR"/>
        </w:rPr>
        <w:t>Topico</w:t>
      </w:r>
      <w:proofErr w:type="spellEnd"/>
      <w:r w:rsidRPr="00C0167D">
        <w:rPr>
          <w:rFonts w:ascii="Calibri" w:hAnsi="Calibri"/>
          <w:lang w:val="pt-BR"/>
        </w:rPr>
        <w:t xml:space="preserve"> IV).</w:t>
      </w:r>
    </w:p>
    <w:p w14:paraId="214197EF" w14:textId="77777777" w:rsidR="002D7EEB" w:rsidRDefault="0009278B">
      <w:pPr>
        <w:spacing w:after="60"/>
      </w:pPr>
      <w:proofErr w:type="spellStart"/>
      <w:r>
        <w:rPr>
          <w:rFonts w:ascii="Calibri" w:hAnsi="Calibri"/>
          <w:b/>
        </w:rPr>
        <w:t>Criterios</w:t>
      </w:r>
      <w:proofErr w:type="spellEnd"/>
      <w:r>
        <w:rPr>
          <w:rFonts w:ascii="Calibri" w:hAnsi="Calibri"/>
          <w:b/>
        </w:rPr>
        <w:t xml:space="preserve"> de </w:t>
      </w:r>
      <w:proofErr w:type="spellStart"/>
      <w:r>
        <w:rPr>
          <w:rFonts w:ascii="Calibri" w:hAnsi="Calibri"/>
          <w:b/>
        </w:rPr>
        <w:t>avaliacao</w:t>
      </w:r>
      <w:proofErr w:type="spellEnd"/>
      <w:r>
        <w:rPr>
          <w:rFonts w:ascii="Calibri" w:hAnsi="Calibri"/>
          <w:b/>
        </w:rPr>
        <w:t xml:space="preserve"> </w:t>
      </w:r>
      <w:proofErr w:type="spellStart"/>
      <w:r>
        <w:rPr>
          <w:rFonts w:ascii="Calibri" w:hAnsi="Calibri"/>
          <w:b/>
        </w:rPr>
        <w:t>atendidos</w:t>
      </w:r>
      <w:proofErr w:type="spellEnd"/>
      <w:r>
        <w:rPr>
          <w:rFonts w:ascii="Calibri" w:hAnsi="Calibri"/>
          <w:b/>
        </w:rPr>
        <w:t>:</w:t>
      </w:r>
    </w:p>
    <w:tbl>
      <w:tblPr>
        <w:tblStyle w:val="Tabelacomgrade"/>
        <w:tblW w:w="9360" w:type="dxa"/>
        <w:jc w:val="center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  <w:tblLook w:val="04A0" w:firstRow="1" w:lastRow="0" w:firstColumn="1" w:lastColumn="0" w:noHBand="0" w:noVBand="1"/>
      </w:tblPr>
      <w:tblGrid>
        <w:gridCol w:w="3119"/>
        <w:gridCol w:w="3123"/>
        <w:gridCol w:w="3118"/>
      </w:tblGrid>
      <w:tr w:rsidR="002D7EEB" w14:paraId="78B3413E" w14:textId="77777777">
        <w:trPr>
          <w:jc w:val="center"/>
        </w:trPr>
        <w:tc>
          <w:tcPr>
            <w:tcW w:w="3135" w:type="dxa"/>
            <w:shd w:val="clear" w:color="auto" w:fill="2F5496"/>
          </w:tcPr>
          <w:p w14:paraId="6C6E7181" w14:textId="77777777" w:rsidR="002D7EEB" w:rsidRDefault="0009278B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Criterio</w:t>
            </w:r>
          </w:p>
        </w:tc>
        <w:tc>
          <w:tcPr>
            <w:tcW w:w="3135" w:type="dxa"/>
            <w:shd w:val="clear" w:color="auto" w:fill="2F5496"/>
          </w:tcPr>
          <w:p w14:paraId="64055F37" w14:textId="77777777" w:rsidR="002D7EEB" w:rsidRDefault="0009278B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Descricao</w:t>
            </w:r>
          </w:p>
        </w:tc>
        <w:tc>
          <w:tcPr>
            <w:tcW w:w="3135" w:type="dxa"/>
            <w:shd w:val="clear" w:color="auto" w:fill="2F5496"/>
          </w:tcPr>
          <w:p w14:paraId="3D22BCD6" w14:textId="77777777" w:rsidR="002D7EEB" w:rsidRDefault="0009278B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Secao</w:t>
            </w:r>
          </w:p>
        </w:tc>
      </w:tr>
      <w:tr w:rsidR="002D7EEB" w14:paraId="407492D5" w14:textId="77777777">
        <w:trPr>
          <w:jc w:val="center"/>
        </w:trPr>
        <w:tc>
          <w:tcPr>
            <w:tcW w:w="3135" w:type="dxa"/>
            <w:shd w:val="clear" w:color="auto" w:fill="D6E4F0"/>
          </w:tcPr>
          <w:p w14:paraId="0FDAF01F" w14:textId="77777777" w:rsidR="002D7EEB" w:rsidRDefault="0009278B">
            <w:r>
              <w:rPr>
                <w:sz w:val="18"/>
              </w:rPr>
              <w:t>C1</w:t>
            </w:r>
          </w:p>
        </w:tc>
        <w:tc>
          <w:tcPr>
            <w:tcW w:w="3135" w:type="dxa"/>
            <w:shd w:val="clear" w:color="auto" w:fill="D6E4F0"/>
          </w:tcPr>
          <w:p w14:paraId="5D3A8DD5" w14:textId="77777777" w:rsidR="002D7EEB" w:rsidRDefault="0009278B">
            <w:r>
              <w:rPr>
                <w:sz w:val="18"/>
              </w:rPr>
              <w:t>Formulacao do problema logistico</w:t>
            </w:r>
          </w:p>
        </w:tc>
        <w:tc>
          <w:tcPr>
            <w:tcW w:w="3135" w:type="dxa"/>
            <w:shd w:val="clear" w:color="auto" w:fill="D6E4F0"/>
          </w:tcPr>
          <w:p w14:paraId="2A60038A" w14:textId="77777777" w:rsidR="002D7EEB" w:rsidRDefault="0009278B">
            <w:r>
              <w:rPr>
                <w:sz w:val="18"/>
              </w:rPr>
              <w:t>Secao 2</w:t>
            </w:r>
          </w:p>
        </w:tc>
      </w:tr>
      <w:tr w:rsidR="002D7EEB" w14:paraId="2D57FD35" w14:textId="77777777">
        <w:trPr>
          <w:jc w:val="center"/>
        </w:trPr>
        <w:tc>
          <w:tcPr>
            <w:tcW w:w="3135" w:type="dxa"/>
            <w:shd w:val="clear" w:color="auto" w:fill="E8EEF4"/>
          </w:tcPr>
          <w:p w14:paraId="5331DD14" w14:textId="77777777" w:rsidR="002D7EEB" w:rsidRDefault="0009278B">
            <w:r>
              <w:rPr>
                <w:sz w:val="18"/>
              </w:rPr>
              <w:t>C2</w:t>
            </w:r>
          </w:p>
        </w:tc>
        <w:tc>
          <w:tcPr>
            <w:tcW w:w="3135" w:type="dxa"/>
            <w:shd w:val="clear" w:color="auto" w:fill="E8EEF4"/>
          </w:tcPr>
          <w:p w14:paraId="3AFB3117" w14:textId="77777777" w:rsidR="002D7EEB" w:rsidRPr="00C0167D" w:rsidRDefault="0009278B">
            <w:pPr>
              <w:rPr>
                <w:lang w:val="pt-BR"/>
              </w:rPr>
            </w:pPr>
            <w:r w:rsidRPr="00C0167D">
              <w:rPr>
                <w:sz w:val="18"/>
                <w:lang w:val="pt-BR"/>
              </w:rPr>
              <w:t xml:space="preserve">Modelagem quantitativa e </w:t>
            </w:r>
            <w:proofErr w:type="spellStart"/>
            <w:r w:rsidRPr="00C0167D">
              <w:rPr>
                <w:sz w:val="18"/>
                <w:lang w:val="pt-BR"/>
              </w:rPr>
              <w:t>fundamentacao</w:t>
            </w:r>
            <w:proofErr w:type="spellEnd"/>
            <w:r w:rsidRPr="00C0167D">
              <w:rPr>
                <w:sz w:val="18"/>
                <w:lang w:val="pt-BR"/>
              </w:rPr>
              <w:t xml:space="preserve"> </w:t>
            </w:r>
            <w:proofErr w:type="spellStart"/>
            <w:r w:rsidRPr="00C0167D">
              <w:rPr>
                <w:sz w:val="18"/>
                <w:lang w:val="pt-BR"/>
              </w:rPr>
              <w:t>teorica</w:t>
            </w:r>
            <w:proofErr w:type="spellEnd"/>
          </w:p>
        </w:tc>
        <w:tc>
          <w:tcPr>
            <w:tcW w:w="3135" w:type="dxa"/>
            <w:shd w:val="clear" w:color="auto" w:fill="E8EEF4"/>
          </w:tcPr>
          <w:p w14:paraId="51971D9D" w14:textId="77777777" w:rsidR="002D7EEB" w:rsidRDefault="0009278B">
            <w:proofErr w:type="spellStart"/>
            <w:r>
              <w:rPr>
                <w:sz w:val="18"/>
              </w:rPr>
              <w:t>Secoes</w:t>
            </w:r>
            <w:proofErr w:type="spellEnd"/>
            <w:r>
              <w:rPr>
                <w:sz w:val="18"/>
              </w:rPr>
              <w:t xml:space="preserve"> 2 e 3</w:t>
            </w:r>
          </w:p>
        </w:tc>
      </w:tr>
      <w:tr w:rsidR="002D7EEB" w14:paraId="5E4C6BC6" w14:textId="77777777">
        <w:trPr>
          <w:jc w:val="center"/>
        </w:trPr>
        <w:tc>
          <w:tcPr>
            <w:tcW w:w="3135" w:type="dxa"/>
            <w:shd w:val="clear" w:color="auto" w:fill="D6E4F0"/>
          </w:tcPr>
          <w:p w14:paraId="2399A6AF" w14:textId="77777777" w:rsidR="002D7EEB" w:rsidRDefault="0009278B">
            <w:r>
              <w:rPr>
                <w:sz w:val="18"/>
              </w:rPr>
              <w:t>C3</w:t>
            </w:r>
          </w:p>
        </w:tc>
        <w:tc>
          <w:tcPr>
            <w:tcW w:w="3135" w:type="dxa"/>
            <w:shd w:val="clear" w:color="auto" w:fill="D6E4F0"/>
          </w:tcPr>
          <w:p w14:paraId="589C458A" w14:textId="77777777" w:rsidR="002D7EEB" w:rsidRDefault="0009278B">
            <w:r>
              <w:rPr>
                <w:sz w:val="18"/>
              </w:rPr>
              <w:t>Implementacao computacional (execucao completa)</w:t>
            </w:r>
          </w:p>
        </w:tc>
        <w:tc>
          <w:tcPr>
            <w:tcW w:w="3135" w:type="dxa"/>
            <w:shd w:val="clear" w:color="auto" w:fill="D6E4F0"/>
          </w:tcPr>
          <w:p w14:paraId="7E24A149" w14:textId="77777777" w:rsidR="002D7EEB" w:rsidRDefault="0009278B">
            <w:r>
              <w:rPr>
                <w:sz w:val="18"/>
              </w:rPr>
              <w:t>Secao 4</w:t>
            </w:r>
          </w:p>
        </w:tc>
      </w:tr>
      <w:tr w:rsidR="002D7EEB" w14:paraId="1F75C258" w14:textId="77777777">
        <w:trPr>
          <w:jc w:val="center"/>
        </w:trPr>
        <w:tc>
          <w:tcPr>
            <w:tcW w:w="3135" w:type="dxa"/>
            <w:shd w:val="clear" w:color="auto" w:fill="E8EEF4"/>
          </w:tcPr>
          <w:p w14:paraId="34CF6751" w14:textId="77777777" w:rsidR="002D7EEB" w:rsidRDefault="0009278B">
            <w:r>
              <w:rPr>
                <w:sz w:val="18"/>
              </w:rPr>
              <w:t>C4</w:t>
            </w:r>
          </w:p>
        </w:tc>
        <w:tc>
          <w:tcPr>
            <w:tcW w:w="3135" w:type="dxa"/>
            <w:shd w:val="clear" w:color="auto" w:fill="E8EEF4"/>
          </w:tcPr>
          <w:p w14:paraId="13BB66D8" w14:textId="77777777" w:rsidR="002D7EEB" w:rsidRPr="00C0167D" w:rsidRDefault="0009278B">
            <w:pPr>
              <w:rPr>
                <w:lang w:val="pt-BR"/>
              </w:rPr>
            </w:pPr>
            <w:r w:rsidRPr="00C0167D">
              <w:rPr>
                <w:sz w:val="18"/>
                <w:lang w:val="pt-BR"/>
              </w:rPr>
              <w:t xml:space="preserve">Analise de resultados e tomada de </w:t>
            </w:r>
            <w:proofErr w:type="spellStart"/>
            <w:r w:rsidRPr="00C0167D">
              <w:rPr>
                <w:sz w:val="18"/>
                <w:lang w:val="pt-BR"/>
              </w:rPr>
              <w:t>decisao</w:t>
            </w:r>
            <w:proofErr w:type="spellEnd"/>
          </w:p>
        </w:tc>
        <w:tc>
          <w:tcPr>
            <w:tcW w:w="3135" w:type="dxa"/>
            <w:shd w:val="clear" w:color="auto" w:fill="E8EEF4"/>
          </w:tcPr>
          <w:p w14:paraId="17652CD6" w14:textId="77777777" w:rsidR="002D7EEB" w:rsidRDefault="0009278B">
            <w:proofErr w:type="spellStart"/>
            <w:r>
              <w:rPr>
                <w:sz w:val="18"/>
              </w:rPr>
              <w:t>Secoes</w:t>
            </w:r>
            <w:proofErr w:type="spellEnd"/>
            <w:r>
              <w:rPr>
                <w:sz w:val="18"/>
              </w:rPr>
              <w:t xml:space="preserve"> 5 e 6</w:t>
            </w:r>
          </w:p>
        </w:tc>
      </w:tr>
      <w:tr w:rsidR="002D7EEB" w14:paraId="16A133F4" w14:textId="77777777">
        <w:trPr>
          <w:jc w:val="center"/>
        </w:trPr>
        <w:tc>
          <w:tcPr>
            <w:tcW w:w="3135" w:type="dxa"/>
            <w:shd w:val="clear" w:color="auto" w:fill="D6E4F0"/>
          </w:tcPr>
          <w:p w14:paraId="03AD7114" w14:textId="77777777" w:rsidR="002D7EEB" w:rsidRDefault="0009278B">
            <w:r>
              <w:rPr>
                <w:sz w:val="18"/>
              </w:rPr>
              <w:t>C5</w:t>
            </w:r>
          </w:p>
        </w:tc>
        <w:tc>
          <w:tcPr>
            <w:tcW w:w="3135" w:type="dxa"/>
            <w:shd w:val="clear" w:color="auto" w:fill="D6E4F0"/>
          </w:tcPr>
          <w:p w14:paraId="2FD7CE34" w14:textId="77777777" w:rsidR="002D7EEB" w:rsidRDefault="0009278B">
            <w:r>
              <w:rPr>
                <w:sz w:val="18"/>
              </w:rPr>
              <w:t>Qualidade da comunicacao tecnica</w:t>
            </w:r>
          </w:p>
        </w:tc>
        <w:tc>
          <w:tcPr>
            <w:tcW w:w="3135" w:type="dxa"/>
            <w:shd w:val="clear" w:color="auto" w:fill="D6E4F0"/>
          </w:tcPr>
          <w:p w14:paraId="050E74BD" w14:textId="77777777" w:rsidR="002D7EEB" w:rsidRDefault="0009278B">
            <w:r>
              <w:rPr>
                <w:sz w:val="18"/>
              </w:rPr>
              <w:t>Secao 7</w:t>
            </w:r>
          </w:p>
        </w:tc>
      </w:tr>
    </w:tbl>
    <w:p w14:paraId="4152E172" w14:textId="77777777" w:rsidR="002D7EEB" w:rsidRDefault="0009278B">
      <w:pPr>
        <w:pStyle w:val="Ttulo1"/>
      </w:pPr>
      <w:r>
        <w:t>2. Contexto e Formulacao do Problema</w:t>
      </w:r>
    </w:p>
    <w:p w14:paraId="239FA909" w14:textId="77777777" w:rsidR="002D7EEB" w:rsidRPr="00C0167D" w:rsidRDefault="0009278B">
      <w:pPr>
        <w:spacing w:after="60"/>
        <w:rPr>
          <w:lang w:val="pt-BR"/>
        </w:rPr>
      </w:pPr>
      <w:r w:rsidRPr="00C0167D">
        <w:rPr>
          <w:rFonts w:ascii="Calibri" w:hAnsi="Calibri"/>
          <w:i/>
          <w:sz w:val="18"/>
          <w:lang w:val="pt-BR"/>
        </w:rPr>
        <w:t>[</w:t>
      </w:r>
      <w:proofErr w:type="spellStart"/>
      <w:r w:rsidRPr="00C0167D">
        <w:rPr>
          <w:rFonts w:ascii="Calibri" w:hAnsi="Calibri"/>
          <w:i/>
          <w:sz w:val="18"/>
          <w:lang w:val="pt-BR"/>
        </w:rPr>
        <w:t>Criterio</w:t>
      </w:r>
      <w:proofErr w:type="spellEnd"/>
      <w:r w:rsidRPr="00C0167D">
        <w:rPr>
          <w:rFonts w:ascii="Calibri" w:hAnsi="Calibri"/>
          <w:i/>
          <w:sz w:val="18"/>
          <w:lang w:val="pt-BR"/>
        </w:rPr>
        <w:t xml:space="preserve"> C1 — </w:t>
      </w:r>
      <w:proofErr w:type="spellStart"/>
      <w:r w:rsidRPr="00C0167D">
        <w:rPr>
          <w:rFonts w:ascii="Calibri" w:hAnsi="Calibri"/>
          <w:i/>
          <w:sz w:val="18"/>
          <w:lang w:val="pt-BR"/>
        </w:rPr>
        <w:t>Formulacao</w:t>
      </w:r>
      <w:proofErr w:type="spellEnd"/>
      <w:r w:rsidRPr="00C0167D">
        <w:rPr>
          <w:rFonts w:ascii="Calibri" w:hAnsi="Calibri"/>
          <w:i/>
          <w:sz w:val="18"/>
          <w:lang w:val="pt-BR"/>
        </w:rPr>
        <w:t xml:space="preserve"> do problema </w:t>
      </w:r>
      <w:proofErr w:type="spellStart"/>
      <w:r w:rsidRPr="00C0167D">
        <w:rPr>
          <w:rFonts w:ascii="Calibri" w:hAnsi="Calibri"/>
          <w:i/>
          <w:sz w:val="18"/>
          <w:lang w:val="pt-BR"/>
        </w:rPr>
        <w:t>logistico</w:t>
      </w:r>
      <w:proofErr w:type="spellEnd"/>
      <w:r w:rsidRPr="00C0167D">
        <w:rPr>
          <w:rFonts w:ascii="Calibri" w:hAnsi="Calibri"/>
          <w:i/>
          <w:sz w:val="18"/>
          <w:lang w:val="pt-BR"/>
        </w:rPr>
        <w:t>]</w:t>
      </w:r>
    </w:p>
    <w:p w14:paraId="3F2470D9" w14:textId="77777777" w:rsidR="002D7EEB" w:rsidRPr="00C0167D" w:rsidRDefault="0009278B">
      <w:pPr>
        <w:pStyle w:val="Ttulo2"/>
        <w:rPr>
          <w:lang w:val="pt-BR"/>
        </w:rPr>
      </w:pPr>
      <w:r w:rsidRPr="00C0167D">
        <w:rPr>
          <w:lang w:val="pt-BR"/>
        </w:rPr>
        <w:t>2.1 Contexto Operacional e Objetivo</w:t>
      </w:r>
    </w:p>
    <w:p w14:paraId="7409FF9C" w14:textId="77777777" w:rsidR="002D7EEB" w:rsidRPr="00C0167D" w:rsidRDefault="0009278B">
      <w:pPr>
        <w:spacing w:after="120"/>
        <w:rPr>
          <w:lang w:val="pt-BR"/>
        </w:rPr>
      </w:pPr>
      <w:r w:rsidRPr="00C0167D">
        <w:rPr>
          <w:rFonts w:ascii="Calibri" w:hAnsi="Calibri"/>
          <w:lang w:val="pt-BR"/>
        </w:rPr>
        <w:t xml:space="preserve">Uma rede varejista opera </w:t>
      </w:r>
      <w:proofErr w:type="spellStart"/>
      <w:r w:rsidRPr="00C0167D">
        <w:rPr>
          <w:rFonts w:ascii="Calibri" w:hAnsi="Calibri"/>
          <w:lang w:val="pt-BR"/>
        </w:rPr>
        <w:t>multiplas</w:t>
      </w:r>
      <w:proofErr w:type="spellEnd"/>
      <w:r w:rsidRPr="00C0167D">
        <w:rPr>
          <w:rFonts w:ascii="Calibri" w:hAnsi="Calibri"/>
          <w:lang w:val="pt-BR"/>
        </w:rPr>
        <w:t xml:space="preserve"> lojas (10 lojas em 3 estados: CA, TX, WI) com milhares de produtos cujas vendas </w:t>
      </w:r>
      <w:proofErr w:type="spellStart"/>
      <w:r w:rsidRPr="00C0167D">
        <w:rPr>
          <w:rFonts w:ascii="Calibri" w:hAnsi="Calibri"/>
          <w:lang w:val="pt-BR"/>
        </w:rPr>
        <w:t>diarias</w:t>
      </w:r>
      <w:proofErr w:type="spellEnd"/>
      <w:r w:rsidRPr="00C0167D">
        <w:rPr>
          <w:rFonts w:ascii="Calibri" w:hAnsi="Calibri"/>
          <w:lang w:val="pt-BR"/>
        </w:rPr>
        <w:t xml:space="preserve"> </w:t>
      </w:r>
      <w:proofErr w:type="spellStart"/>
      <w:r w:rsidRPr="00C0167D">
        <w:rPr>
          <w:rFonts w:ascii="Calibri" w:hAnsi="Calibri"/>
          <w:lang w:val="pt-BR"/>
        </w:rPr>
        <w:t>sao</w:t>
      </w:r>
      <w:proofErr w:type="spellEnd"/>
      <w:r w:rsidRPr="00C0167D">
        <w:rPr>
          <w:rFonts w:ascii="Calibri" w:hAnsi="Calibri"/>
          <w:lang w:val="pt-BR"/>
        </w:rPr>
        <w:t xml:space="preserve"> influenciadas por sazonalidade semanal e anual, eventos do </w:t>
      </w:r>
      <w:proofErr w:type="spellStart"/>
      <w:r w:rsidRPr="00C0167D">
        <w:rPr>
          <w:rFonts w:ascii="Calibri" w:hAnsi="Calibri"/>
          <w:lang w:val="pt-BR"/>
        </w:rPr>
        <w:t>calendario</w:t>
      </w:r>
      <w:proofErr w:type="spellEnd"/>
      <w:r w:rsidRPr="00C0167D">
        <w:rPr>
          <w:rFonts w:ascii="Calibri" w:hAnsi="Calibri"/>
          <w:lang w:val="pt-BR"/>
        </w:rPr>
        <w:t xml:space="preserve">, </w:t>
      </w:r>
      <w:proofErr w:type="spellStart"/>
      <w:r w:rsidRPr="00C0167D">
        <w:rPr>
          <w:rFonts w:ascii="Calibri" w:hAnsi="Calibri"/>
          <w:lang w:val="pt-BR"/>
        </w:rPr>
        <w:t>promocoes</w:t>
      </w:r>
      <w:proofErr w:type="spellEnd"/>
      <w:r w:rsidRPr="00C0167D">
        <w:rPr>
          <w:rFonts w:ascii="Calibri" w:hAnsi="Calibri"/>
          <w:lang w:val="pt-BR"/>
        </w:rPr>
        <w:t xml:space="preserve"> e efeitos regionais. As </w:t>
      </w:r>
      <w:proofErr w:type="spellStart"/>
      <w:r w:rsidRPr="00C0167D">
        <w:rPr>
          <w:rFonts w:ascii="Calibri" w:hAnsi="Calibri"/>
          <w:lang w:val="pt-BR"/>
        </w:rPr>
        <w:t>decisoes</w:t>
      </w:r>
      <w:proofErr w:type="spellEnd"/>
      <w:r w:rsidRPr="00C0167D">
        <w:rPr>
          <w:rFonts w:ascii="Calibri" w:hAnsi="Calibri"/>
          <w:lang w:val="pt-BR"/>
        </w:rPr>
        <w:t xml:space="preserve"> de </w:t>
      </w:r>
      <w:proofErr w:type="spellStart"/>
      <w:r w:rsidRPr="00C0167D">
        <w:rPr>
          <w:rFonts w:ascii="Calibri" w:hAnsi="Calibri"/>
          <w:lang w:val="pt-BR"/>
        </w:rPr>
        <w:t>reposicao</w:t>
      </w:r>
      <w:proofErr w:type="spellEnd"/>
      <w:r w:rsidRPr="00C0167D">
        <w:rPr>
          <w:rFonts w:ascii="Calibri" w:hAnsi="Calibri"/>
          <w:lang w:val="pt-BR"/>
        </w:rPr>
        <w:t xml:space="preserve"> afetam diretamente rupturas</w:t>
      </w:r>
      <w:r w:rsidRPr="00C0167D">
        <w:rPr>
          <w:rFonts w:ascii="Calibri" w:hAnsi="Calibri"/>
          <w:lang w:val="pt-BR"/>
        </w:rPr>
        <w:t xml:space="preserve"> (perda de vendas), excesso de estoque (custos de capital) e custos </w:t>
      </w:r>
      <w:proofErr w:type="spellStart"/>
      <w:r w:rsidRPr="00C0167D">
        <w:rPr>
          <w:rFonts w:ascii="Calibri" w:hAnsi="Calibri"/>
          <w:lang w:val="pt-BR"/>
        </w:rPr>
        <w:t>logisticos</w:t>
      </w:r>
      <w:proofErr w:type="spellEnd"/>
      <w:r w:rsidRPr="00C0167D">
        <w:rPr>
          <w:rFonts w:ascii="Calibri" w:hAnsi="Calibri"/>
          <w:lang w:val="pt-BR"/>
        </w:rPr>
        <w:t xml:space="preserve"> (pedidos, transporte, </w:t>
      </w:r>
      <w:proofErr w:type="spellStart"/>
      <w:r w:rsidRPr="00C0167D">
        <w:rPr>
          <w:rFonts w:ascii="Calibri" w:hAnsi="Calibri"/>
          <w:lang w:val="pt-BR"/>
        </w:rPr>
        <w:t>operacao</w:t>
      </w:r>
      <w:proofErr w:type="spellEnd"/>
      <w:r w:rsidRPr="00C0167D">
        <w:rPr>
          <w:rFonts w:ascii="Calibri" w:hAnsi="Calibri"/>
          <w:lang w:val="pt-BR"/>
        </w:rPr>
        <w:t xml:space="preserve"> de CDs).</w:t>
      </w:r>
    </w:p>
    <w:p w14:paraId="3E9FE827" w14:textId="77777777" w:rsidR="002D7EEB" w:rsidRPr="00C0167D" w:rsidRDefault="0009278B">
      <w:pPr>
        <w:spacing w:after="120"/>
        <w:rPr>
          <w:lang w:val="pt-BR"/>
        </w:rPr>
      </w:pPr>
      <w:r w:rsidRPr="00C0167D">
        <w:rPr>
          <w:rFonts w:ascii="Calibri" w:hAnsi="Calibri"/>
          <w:lang w:val="pt-BR"/>
        </w:rPr>
        <w:t xml:space="preserve">Objetivo: definir uma </w:t>
      </w:r>
      <w:proofErr w:type="spellStart"/>
      <w:r w:rsidRPr="00C0167D">
        <w:rPr>
          <w:rFonts w:ascii="Calibri" w:hAnsi="Calibri"/>
          <w:lang w:val="pt-BR"/>
        </w:rPr>
        <w:t>politica</w:t>
      </w:r>
      <w:proofErr w:type="spellEnd"/>
      <w:r w:rsidRPr="00C0167D">
        <w:rPr>
          <w:rFonts w:ascii="Calibri" w:hAnsi="Calibri"/>
          <w:lang w:val="pt-BR"/>
        </w:rPr>
        <w:t xml:space="preserve"> de </w:t>
      </w:r>
      <w:proofErr w:type="spellStart"/>
      <w:r w:rsidRPr="00C0167D">
        <w:rPr>
          <w:rFonts w:ascii="Calibri" w:hAnsi="Calibri"/>
          <w:lang w:val="pt-BR"/>
        </w:rPr>
        <w:t>reposicao</w:t>
      </w:r>
      <w:proofErr w:type="spellEnd"/>
      <w:r w:rsidRPr="00C0167D">
        <w:rPr>
          <w:rFonts w:ascii="Calibri" w:hAnsi="Calibri"/>
          <w:lang w:val="pt-BR"/>
        </w:rPr>
        <w:t xml:space="preserve"> que minimize o custo </w:t>
      </w:r>
      <w:proofErr w:type="spellStart"/>
      <w:r w:rsidRPr="00C0167D">
        <w:rPr>
          <w:rFonts w:ascii="Calibri" w:hAnsi="Calibri"/>
          <w:lang w:val="pt-BR"/>
        </w:rPr>
        <w:t>logistico</w:t>
      </w:r>
      <w:proofErr w:type="spellEnd"/>
      <w:r w:rsidRPr="00C0167D">
        <w:rPr>
          <w:rFonts w:ascii="Calibri" w:hAnsi="Calibri"/>
          <w:lang w:val="pt-BR"/>
        </w:rPr>
        <w:t xml:space="preserve"> total esperado e garanta </w:t>
      </w:r>
      <w:proofErr w:type="spellStart"/>
      <w:r w:rsidRPr="00C0167D">
        <w:rPr>
          <w:rFonts w:ascii="Calibri" w:hAnsi="Calibri"/>
          <w:lang w:val="pt-BR"/>
        </w:rPr>
        <w:t>nivel</w:t>
      </w:r>
      <w:proofErr w:type="spellEnd"/>
      <w:r w:rsidRPr="00C0167D">
        <w:rPr>
          <w:rFonts w:ascii="Calibri" w:hAnsi="Calibri"/>
          <w:lang w:val="pt-BR"/>
        </w:rPr>
        <w:t xml:space="preserve"> de </w:t>
      </w:r>
      <w:proofErr w:type="spellStart"/>
      <w:r w:rsidRPr="00C0167D">
        <w:rPr>
          <w:rFonts w:ascii="Calibri" w:hAnsi="Calibri"/>
          <w:lang w:val="pt-BR"/>
        </w:rPr>
        <w:t>servico</w:t>
      </w:r>
      <w:proofErr w:type="spellEnd"/>
      <w:r w:rsidRPr="00C0167D">
        <w:rPr>
          <w:rFonts w:ascii="Calibri" w:hAnsi="Calibri"/>
          <w:lang w:val="pt-BR"/>
        </w:rPr>
        <w:t xml:space="preserve"> adequado, integrando</w:t>
      </w:r>
      <w:r w:rsidRPr="00C0167D">
        <w:rPr>
          <w:rFonts w:ascii="Calibri" w:hAnsi="Calibri"/>
          <w:lang w:val="pt-BR"/>
        </w:rPr>
        <w:t xml:space="preserve"> </w:t>
      </w:r>
      <w:proofErr w:type="spellStart"/>
      <w:r w:rsidRPr="00C0167D">
        <w:rPr>
          <w:rFonts w:ascii="Calibri" w:hAnsi="Calibri"/>
          <w:lang w:val="pt-BR"/>
        </w:rPr>
        <w:t>previsao</w:t>
      </w:r>
      <w:proofErr w:type="spellEnd"/>
      <w:r w:rsidRPr="00C0167D">
        <w:rPr>
          <w:rFonts w:ascii="Calibri" w:hAnsi="Calibri"/>
          <w:lang w:val="pt-BR"/>
        </w:rPr>
        <w:t xml:space="preserve"> de demanda, </w:t>
      </w:r>
      <w:proofErr w:type="spellStart"/>
      <w:r w:rsidRPr="00C0167D">
        <w:rPr>
          <w:rFonts w:ascii="Calibri" w:hAnsi="Calibri"/>
          <w:lang w:val="pt-BR"/>
        </w:rPr>
        <w:t>gestao</w:t>
      </w:r>
      <w:proofErr w:type="spellEnd"/>
      <w:r w:rsidRPr="00C0167D">
        <w:rPr>
          <w:rFonts w:ascii="Calibri" w:hAnsi="Calibri"/>
          <w:lang w:val="pt-BR"/>
        </w:rPr>
        <w:t xml:space="preserve"> de estoques e </w:t>
      </w:r>
      <w:proofErr w:type="spellStart"/>
      <w:r w:rsidRPr="00C0167D">
        <w:rPr>
          <w:rFonts w:ascii="Calibri" w:hAnsi="Calibri"/>
          <w:lang w:val="pt-BR"/>
        </w:rPr>
        <w:t>cenarios</w:t>
      </w:r>
      <w:proofErr w:type="spellEnd"/>
      <w:r w:rsidRPr="00C0167D">
        <w:rPr>
          <w:rFonts w:ascii="Calibri" w:hAnsi="Calibri"/>
          <w:lang w:val="pt-BR"/>
        </w:rPr>
        <w:t xml:space="preserve"> de </w:t>
      </w:r>
      <w:proofErr w:type="spellStart"/>
      <w:r w:rsidRPr="00C0167D">
        <w:rPr>
          <w:rFonts w:ascii="Calibri" w:hAnsi="Calibri"/>
          <w:lang w:val="pt-BR"/>
        </w:rPr>
        <w:t>centralizacao</w:t>
      </w:r>
      <w:proofErr w:type="spellEnd"/>
      <w:r w:rsidRPr="00C0167D">
        <w:rPr>
          <w:rFonts w:ascii="Calibri" w:hAnsi="Calibri"/>
          <w:lang w:val="pt-BR"/>
        </w:rPr>
        <w:t xml:space="preserve"> e </w:t>
      </w:r>
      <w:proofErr w:type="spellStart"/>
      <w:r w:rsidRPr="00C0167D">
        <w:rPr>
          <w:rFonts w:ascii="Calibri" w:hAnsi="Calibri"/>
          <w:lang w:val="pt-BR"/>
        </w:rPr>
        <w:t>localizacao</w:t>
      </w:r>
      <w:proofErr w:type="spellEnd"/>
      <w:r w:rsidRPr="00C0167D">
        <w:rPr>
          <w:rFonts w:ascii="Calibri" w:hAnsi="Calibri"/>
          <w:lang w:val="pt-BR"/>
        </w:rPr>
        <w:t>.</w:t>
      </w:r>
    </w:p>
    <w:p w14:paraId="1799E9FA" w14:textId="77777777" w:rsidR="002D7EEB" w:rsidRPr="00C0167D" w:rsidRDefault="0009278B">
      <w:pPr>
        <w:pStyle w:val="Ttulo2"/>
        <w:rPr>
          <w:lang w:val="pt-BR"/>
        </w:rPr>
      </w:pPr>
      <w:r w:rsidRPr="00C0167D">
        <w:rPr>
          <w:lang w:val="pt-BR"/>
        </w:rPr>
        <w:t xml:space="preserve">2.2 </w:t>
      </w:r>
      <w:proofErr w:type="spellStart"/>
      <w:r w:rsidRPr="00C0167D">
        <w:rPr>
          <w:lang w:val="pt-BR"/>
        </w:rPr>
        <w:t>Funcao</w:t>
      </w:r>
      <w:proofErr w:type="spellEnd"/>
      <w:r w:rsidRPr="00C0167D">
        <w:rPr>
          <w:lang w:val="pt-BR"/>
        </w:rPr>
        <w:t xml:space="preserve"> Objetivo e </w:t>
      </w:r>
      <w:proofErr w:type="spellStart"/>
      <w:r w:rsidRPr="00C0167D">
        <w:rPr>
          <w:lang w:val="pt-BR"/>
        </w:rPr>
        <w:t>Variaveis</w:t>
      </w:r>
      <w:proofErr w:type="spellEnd"/>
      <w:r w:rsidRPr="00C0167D">
        <w:rPr>
          <w:lang w:val="pt-BR"/>
        </w:rPr>
        <w:t xml:space="preserve"> de </w:t>
      </w:r>
      <w:proofErr w:type="spellStart"/>
      <w:r w:rsidRPr="00C0167D">
        <w:rPr>
          <w:lang w:val="pt-BR"/>
        </w:rPr>
        <w:t>Decisao</w:t>
      </w:r>
      <w:proofErr w:type="spellEnd"/>
    </w:p>
    <w:p w14:paraId="06B1CC14" w14:textId="77777777" w:rsidR="002D7EEB" w:rsidRPr="00C0167D" w:rsidRDefault="0009278B">
      <w:pPr>
        <w:spacing w:after="60"/>
        <w:rPr>
          <w:lang w:val="pt-BR"/>
        </w:rPr>
      </w:pPr>
      <w:r w:rsidRPr="00C0167D">
        <w:rPr>
          <w:rFonts w:ascii="Calibri" w:hAnsi="Calibri"/>
          <w:lang w:val="pt-BR"/>
        </w:rPr>
        <w:t>Minimizar o custo total no horizonte T:</w:t>
      </w:r>
    </w:p>
    <w:p w14:paraId="6DEECDD7" w14:textId="77777777" w:rsidR="002D7EEB" w:rsidRPr="00C0167D" w:rsidRDefault="0009278B">
      <w:pPr>
        <w:spacing w:after="120"/>
        <w:jc w:val="center"/>
        <w:rPr>
          <w:lang w:val="pt-BR"/>
        </w:rPr>
      </w:pPr>
      <w:proofErr w:type="spellStart"/>
      <w:r w:rsidRPr="00C0167D">
        <w:rPr>
          <w:rFonts w:ascii="Calibri" w:hAnsi="Calibri"/>
          <w:b/>
          <w:lang w:val="pt-BR"/>
        </w:rPr>
        <w:t>C_total</w:t>
      </w:r>
      <w:proofErr w:type="spellEnd"/>
      <w:r w:rsidRPr="00C0167D">
        <w:rPr>
          <w:rFonts w:ascii="Calibri" w:hAnsi="Calibri"/>
          <w:b/>
          <w:lang w:val="pt-BR"/>
        </w:rPr>
        <w:t xml:space="preserve"> = </w:t>
      </w:r>
      <w:proofErr w:type="spellStart"/>
      <w:r w:rsidRPr="00C0167D">
        <w:rPr>
          <w:rFonts w:ascii="Calibri" w:hAnsi="Calibri"/>
          <w:b/>
          <w:lang w:val="pt-BR"/>
        </w:rPr>
        <w:t>C_pedido</w:t>
      </w:r>
      <w:proofErr w:type="spellEnd"/>
      <w:r w:rsidRPr="00C0167D">
        <w:rPr>
          <w:rFonts w:ascii="Calibri" w:hAnsi="Calibri"/>
          <w:b/>
          <w:lang w:val="pt-BR"/>
        </w:rPr>
        <w:t xml:space="preserve">(K) + </w:t>
      </w:r>
      <w:proofErr w:type="spellStart"/>
      <w:r w:rsidRPr="00C0167D">
        <w:rPr>
          <w:rFonts w:ascii="Calibri" w:hAnsi="Calibri"/>
          <w:b/>
          <w:lang w:val="pt-BR"/>
        </w:rPr>
        <w:t>C_holding</w:t>
      </w:r>
      <w:proofErr w:type="spellEnd"/>
      <w:r w:rsidRPr="00C0167D">
        <w:rPr>
          <w:rFonts w:ascii="Calibri" w:hAnsi="Calibri"/>
          <w:b/>
          <w:lang w:val="pt-BR"/>
        </w:rPr>
        <w:t xml:space="preserve">(h) + </w:t>
      </w:r>
      <w:proofErr w:type="spellStart"/>
      <w:r w:rsidRPr="00C0167D">
        <w:rPr>
          <w:rFonts w:ascii="Calibri" w:hAnsi="Calibri"/>
          <w:b/>
          <w:lang w:val="pt-BR"/>
        </w:rPr>
        <w:t>C_falta</w:t>
      </w:r>
      <w:proofErr w:type="spellEnd"/>
      <w:r w:rsidRPr="00C0167D">
        <w:rPr>
          <w:rFonts w:ascii="Calibri" w:hAnsi="Calibri"/>
          <w:b/>
          <w:lang w:val="pt-BR"/>
        </w:rPr>
        <w:t xml:space="preserve">(p) + </w:t>
      </w:r>
      <w:proofErr w:type="spellStart"/>
      <w:r w:rsidRPr="00C0167D">
        <w:rPr>
          <w:rFonts w:ascii="Calibri" w:hAnsi="Calibri"/>
          <w:b/>
          <w:lang w:val="pt-BR"/>
        </w:rPr>
        <w:t>C_transporte</w:t>
      </w:r>
      <w:proofErr w:type="spellEnd"/>
    </w:p>
    <w:p w14:paraId="7D5BA23E" w14:textId="77777777" w:rsidR="002D7EEB" w:rsidRPr="00C0167D" w:rsidRDefault="0009278B">
      <w:pPr>
        <w:spacing w:after="120"/>
        <w:rPr>
          <w:lang w:val="pt-BR"/>
        </w:rPr>
      </w:pPr>
      <w:proofErr w:type="spellStart"/>
      <w:r w:rsidRPr="00C0167D">
        <w:rPr>
          <w:rFonts w:ascii="Calibri" w:hAnsi="Calibri"/>
          <w:lang w:val="pt-BR"/>
        </w:rPr>
        <w:t>Variaveis</w:t>
      </w:r>
      <w:proofErr w:type="spellEnd"/>
      <w:r w:rsidRPr="00C0167D">
        <w:rPr>
          <w:rFonts w:ascii="Calibri" w:hAnsi="Calibri"/>
          <w:lang w:val="pt-BR"/>
        </w:rPr>
        <w:t xml:space="preserve"> de </w:t>
      </w:r>
      <w:proofErr w:type="spellStart"/>
      <w:r w:rsidRPr="00C0167D">
        <w:rPr>
          <w:rFonts w:ascii="Calibri" w:hAnsi="Calibri"/>
          <w:lang w:val="pt-BR"/>
        </w:rPr>
        <w:t>decisao</w:t>
      </w:r>
      <w:proofErr w:type="spellEnd"/>
      <w:r w:rsidRPr="00C0167D">
        <w:rPr>
          <w:rFonts w:ascii="Calibri" w:hAnsi="Calibri"/>
          <w:lang w:val="pt-BR"/>
        </w:rPr>
        <w:t xml:space="preserve"> por</w:t>
      </w:r>
      <w:r w:rsidRPr="00C0167D">
        <w:rPr>
          <w:rFonts w:ascii="Calibri" w:hAnsi="Calibri"/>
          <w:lang w:val="pt-BR"/>
        </w:rPr>
        <w:t xml:space="preserve"> item i e loja j: </w:t>
      </w:r>
      <w:proofErr w:type="spellStart"/>
      <w:r w:rsidRPr="00C0167D">
        <w:rPr>
          <w:rFonts w:ascii="Calibri" w:hAnsi="Calibri"/>
          <w:lang w:val="pt-BR"/>
        </w:rPr>
        <w:t>Q_ij</w:t>
      </w:r>
      <w:proofErr w:type="spellEnd"/>
      <w:r w:rsidRPr="00C0167D">
        <w:rPr>
          <w:rFonts w:ascii="Calibri" w:hAnsi="Calibri"/>
          <w:lang w:val="pt-BR"/>
        </w:rPr>
        <w:t xml:space="preserve"> (lote de </w:t>
      </w:r>
      <w:proofErr w:type="spellStart"/>
      <w:r w:rsidRPr="00C0167D">
        <w:rPr>
          <w:rFonts w:ascii="Calibri" w:hAnsi="Calibri"/>
          <w:lang w:val="pt-BR"/>
        </w:rPr>
        <w:t>reposicao</w:t>
      </w:r>
      <w:proofErr w:type="spellEnd"/>
      <w:r w:rsidRPr="00C0167D">
        <w:rPr>
          <w:rFonts w:ascii="Calibri" w:hAnsi="Calibri"/>
          <w:lang w:val="pt-BR"/>
        </w:rPr>
        <w:t xml:space="preserve">), </w:t>
      </w:r>
      <w:proofErr w:type="spellStart"/>
      <w:r w:rsidRPr="00C0167D">
        <w:rPr>
          <w:rFonts w:ascii="Calibri" w:hAnsi="Calibri"/>
          <w:lang w:val="pt-BR"/>
        </w:rPr>
        <w:t>R_ij</w:t>
      </w:r>
      <w:proofErr w:type="spellEnd"/>
      <w:r w:rsidRPr="00C0167D">
        <w:rPr>
          <w:rFonts w:ascii="Calibri" w:hAnsi="Calibri"/>
          <w:lang w:val="pt-BR"/>
        </w:rPr>
        <w:t xml:space="preserve"> (ponto de pedido). Em </w:t>
      </w:r>
      <w:proofErr w:type="spellStart"/>
      <w:r w:rsidRPr="00C0167D">
        <w:rPr>
          <w:rFonts w:ascii="Calibri" w:hAnsi="Calibri"/>
          <w:lang w:val="pt-BR"/>
        </w:rPr>
        <w:t>cenarios</w:t>
      </w:r>
      <w:proofErr w:type="spellEnd"/>
      <w:r w:rsidRPr="00C0167D">
        <w:rPr>
          <w:rFonts w:ascii="Calibri" w:hAnsi="Calibri"/>
          <w:lang w:val="pt-BR"/>
        </w:rPr>
        <w:t xml:space="preserve"> de </w:t>
      </w:r>
      <w:proofErr w:type="spellStart"/>
      <w:r w:rsidRPr="00C0167D">
        <w:rPr>
          <w:rFonts w:ascii="Calibri" w:hAnsi="Calibri"/>
          <w:lang w:val="pt-BR"/>
        </w:rPr>
        <w:t>centralizacao</w:t>
      </w:r>
      <w:proofErr w:type="spellEnd"/>
      <w:r w:rsidRPr="00C0167D">
        <w:rPr>
          <w:rFonts w:ascii="Calibri" w:hAnsi="Calibri"/>
          <w:lang w:val="pt-BR"/>
        </w:rPr>
        <w:t xml:space="preserve">: </w:t>
      </w:r>
      <w:proofErr w:type="spellStart"/>
      <w:r w:rsidRPr="00C0167D">
        <w:rPr>
          <w:rFonts w:ascii="Calibri" w:hAnsi="Calibri"/>
          <w:lang w:val="pt-BR"/>
        </w:rPr>
        <w:t>x_jk</w:t>
      </w:r>
      <w:proofErr w:type="spellEnd"/>
      <w:r w:rsidRPr="00C0167D">
        <w:rPr>
          <w:rFonts w:ascii="Calibri" w:hAnsi="Calibri"/>
          <w:lang w:val="pt-BR"/>
        </w:rPr>
        <w:t xml:space="preserve"> (</w:t>
      </w:r>
      <w:proofErr w:type="spellStart"/>
      <w:r w:rsidRPr="00C0167D">
        <w:rPr>
          <w:rFonts w:ascii="Calibri" w:hAnsi="Calibri"/>
          <w:lang w:val="pt-BR"/>
        </w:rPr>
        <w:t>alocacao</w:t>
      </w:r>
      <w:proofErr w:type="spellEnd"/>
      <w:r w:rsidRPr="00C0167D">
        <w:rPr>
          <w:rFonts w:ascii="Calibri" w:hAnsi="Calibri"/>
          <w:lang w:val="pt-BR"/>
        </w:rPr>
        <w:t xml:space="preserve"> loja-CD) e </w:t>
      </w:r>
      <w:proofErr w:type="spellStart"/>
      <w:r w:rsidRPr="00C0167D">
        <w:rPr>
          <w:rFonts w:ascii="Calibri" w:hAnsi="Calibri"/>
          <w:lang w:val="pt-BR"/>
        </w:rPr>
        <w:t>y_k</w:t>
      </w:r>
      <w:proofErr w:type="spellEnd"/>
      <w:r w:rsidRPr="00C0167D">
        <w:rPr>
          <w:rFonts w:ascii="Calibri" w:hAnsi="Calibri"/>
          <w:lang w:val="pt-BR"/>
        </w:rPr>
        <w:t xml:space="preserve"> (abertura de CD). </w:t>
      </w:r>
      <w:proofErr w:type="spellStart"/>
      <w:r w:rsidRPr="00C0167D">
        <w:rPr>
          <w:rFonts w:ascii="Calibri" w:hAnsi="Calibri"/>
          <w:lang w:val="pt-BR"/>
        </w:rPr>
        <w:t>Restricoes</w:t>
      </w:r>
      <w:proofErr w:type="spellEnd"/>
      <w:r w:rsidRPr="00C0167D">
        <w:rPr>
          <w:rFonts w:ascii="Calibri" w:hAnsi="Calibri"/>
          <w:lang w:val="pt-BR"/>
        </w:rPr>
        <w:t xml:space="preserve">: CSL &gt;= 95%, </w:t>
      </w:r>
      <w:proofErr w:type="spellStart"/>
      <w:r w:rsidRPr="00C0167D">
        <w:rPr>
          <w:rFonts w:ascii="Calibri" w:hAnsi="Calibri"/>
          <w:lang w:val="pt-BR"/>
        </w:rPr>
        <w:t>fill</w:t>
      </w:r>
      <w:proofErr w:type="spellEnd"/>
      <w:r w:rsidRPr="00C0167D">
        <w:rPr>
          <w:rFonts w:ascii="Calibri" w:hAnsi="Calibri"/>
          <w:lang w:val="pt-BR"/>
        </w:rPr>
        <w:t xml:space="preserve"> rate &gt;= 95%, capacidade por loja e </w:t>
      </w:r>
      <w:proofErr w:type="spellStart"/>
      <w:r w:rsidRPr="00C0167D">
        <w:rPr>
          <w:rFonts w:ascii="Calibri" w:hAnsi="Calibri"/>
          <w:lang w:val="pt-BR"/>
        </w:rPr>
        <w:t>orcamento</w:t>
      </w:r>
      <w:proofErr w:type="spellEnd"/>
      <w:r w:rsidRPr="00C0167D">
        <w:rPr>
          <w:rFonts w:ascii="Calibri" w:hAnsi="Calibri"/>
          <w:lang w:val="pt-BR"/>
        </w:rPr>
        <w:t xml:space="preserve"> por ciclo.</w:t>
      </w:r>
    </w:p>
    <w:p w14:paraId="3F6C2F84" w14:textId="77777777" w:rsidR="002D7EEB" w:rsidRPr="00C0167D" w:rsidRDefault="0009278B">
      <w:pPr>
        <w:pStyle w:val="Ttulo2"/>
        <w:rPr>
          <w:lang w:val="pt-BR"/>
        </w:rPr>
      </w:pPr>
      <w:r w:rsidRPr="00C0167D">
        <w:rPr>
          <w:lang w:val="pt-BR"/>
        </w:rPr>
        <w:lastRenderedPageBreak/>
        <w:t xml:space="preserve">2.3 </w:t>
      </w:r>
      <w:proofErr w:type="spellStart"/>
      <w:r w:rsidRPr="00C0167D">
        <w:rPr>
          <w:lang w:val="pt-BR"/>
        </w:rPr>
        <w:t>Topico</w:t>
      </w:r>
      <w:proofErr w:type="spellEnd"/>
      <w:r w:rsidRPr="00C0167D">
        <w:rPr>
          <w:lang w:val="pt-BR"/>
        </w:rPr>
        <w:t xml:space="preserve"> Central e </w:t>
      </w:r>
      <w:proofErr w:type="spellStart"/>
      <w:r w:rsidRPr="00C0167D">
        <w:rPr>
          <w:lang w:val="pt-BR"/>
        </w:rPr>
        <w:t>Inte</w:t>
      </w:r>
      <w:r w:rsidRPr="00C0167D">
        <w:rPr>
          <w:lang w:val="pt-BR"/>
        </w:rPr>
        <w:t>gracao</w:t>
      </w:r>
      <w:proofErr w:type="spellEnd"/>
      <w:r w:rsidRPr="00C0167D">
        <w:rPr>
          <w:lang w:val="pt-BR"/>
        </w:rPr>
        <w:t xml:space="preserve"> Disciplinar</w:t>
      </w:r>
    </w:p>
    <w:p w14:paraId="3467B2B2" w14:textId="77777777" w:rsidR="002D7EEB" w:rsidRPr="00C0167D" w:rsidRDefault="0009278B">
      <w:pPr>
        <w:spacing w:after="60"/>
        <w:rPr>
          <w:lang w:val="pt-BR"/>
        </w:rPr>
      </w:pPr>
      <w:r w:rsidRPr="00C0167D">
        <w:rPr>
          <w:rFonts w:ascii="Calibri" w:hAnsi="Calibri"/>
          <w:i/>
          <w:sz w:val="18"/>
          <w:lang w:val="pt-BR"/>
        </w:rPr>
        <w:t>[</w:t>
      </w:r>
      <w:proofErr w:type="spellStart"/>
      <w:r w:rsidRPr="00C0167D">
        <w:rPr>
          <w:rFonts w:ascii="Calibri" w:hAnsi="Calibri"/>
          <w:i/>
          <w:sz w:val="18"/>
          <w:lang w:val="pt-BR"/>
        </w:rPr>
        <w:t>Criterio</w:t>
      </w:r>
      <w:proofErr w:type="spellEnd"/>
      <w:r w:rsidRPr="00C0167D">
        <w:rPr>
          <w:rFonts w:ascii="Calibri" w:hAnsi="Calibri"/>
          <w:i/>
          <w:sz w:val="18"/>
          <w:lang w:val="pt-BR"/>
        </w:rPr>
        <w:t xml:space="preserve"> C2 — Modelagem quantitativa e </w:t>
      </w:r>
      <w:proofErr w:type="spellStart"/>
      <w:r w:rsidRPr="00C0167D">
        <w:rPr>
          <w:rFonts w:ascii="Calibri" w:hAnsi="Calibri"/>
          <w:i/>
          <w:sz w:val="18"/>
          <w:lang w:val="pt-BR"/>
        </w:rPr>
        <w:t>fundamentacao</w:t>
      </w:r>
      <w:proofErr w:type="spellEnd"/>
      <w:r w:rsidRPr="00C0167D">
        <w:rPr>
          <w:rFonts w:ascii="Calibri" w:hAnsi="Calibri"/>
          <w:i/>
          <w:sz w:val="18"/>
          <w:lang w:val="pt-BR"/>
        </w:rPr>
        <w:t xml:space="preserve"> </w:t>
      </w:r>
      <w:proofErr w:type="spellStart"/>
      <w:r w:rsidRPr="00C0167D">
        <w:rPr>
          <w:rFonts w:ascii="Calibri" w:hAnsi="Calibri"/>
          <w:i/>
          <w:sz w:val="18"/>
          <w:lang w:val="pt-BR"/>
        </w:rPr>
        <w:t>teorica</w:t>
      </w:r>
      <w:proofErr w:type="spellEnd"/>
      <w:r w:rsidRPr="00C0167D">
        <w:rPr>
          <w:rFonts w:ascii="Calibri" w:hAnsi="Calibri"/>
          <w:i/>
          <w:sz w:val="18"/>
          <w:lang w:val="pt-BR"/>
        </w:rPr>
        <w:t>]</w:t>
      </w:r>
    </w:p>
    <w:p w14:paraId="093F250B" w14:textId="77777777" w:rsidR="002D7EEB" w:rsidRPr="00C0167D" w:rsidRDefault="0009278B">
      <w:pPr>
        <w:spacing w:after="120"/>
        <w:rPr>
          <w:lang w:val="pt-BR"/>
        </w:rPr>
      </w:pPr>
      <w:proofErr w:type="spellStart"/>
      <w:r w:rsidRPr="00C0167D">
        <w:rPr>
          <w:rFonts w:ascii="Calibri" w:hAnsi="Calibri"/>
          <w:lang w:val="pt-BR"/>
        </w:rPr>
        <w:t>Topico</w:t>
      </w:r>
      <w:proofErr w:type="spellEnd"/>
      <w:r w:rsidRPr="00C0167D">
        <w:rPr>
          <w:rFonts w:ascii="Calibri" w:hAnsi="Calibri"/>
          <w:lang w:val="pt-BR"/>
        </w:rPr>
        <w:t xml:space="preserve"> central: </w:t>
      </w:r>
      <w:proofErr w:type="spellStart"/>
      <w:r w:rsidRPr="00C0167D">
        <w:rPr>
          <w:rFonts w:ascii="Calibri" w:hAnsi="Calibri"/>
          <w:lang w:val="pt-BR"/>
        </w:rPr>
        <w:t>Gestao</w:t>
      </w:r>
      <w:proofErr w:type="spellEnd"/>
      <w:r w:rsidRPr="00C0167D">
        <w:rPr>
          <w:rFonts w:ascii="Calibri" w:hAnsi="Calibri"/>
          <w:lang w:val="pt-BR"/>
        </w:rPr>
        <w:t xml:space="preserve"> de Estoques </w:t>
      </w:r>
      <w:proofErr w:type="spellStart"/>
      <w:r w:rsidRPr="00C0167D">
        <w:rPr>
          <w:rFonts w:ascii="Calibri" w:hAnsi="Calibri"/>
          <w:lang w:val="pt-BR"/>
        </w:rPr>
        <w:t>Estocasticos</w:t>
      </w:r>
      <w:proofErr w:type="spellEnd"/>
      <w:r w:rsidRPr="00C0167D">
        <w:rPr>
          <w:rFonts w:ascii="Calibri" w:hAnsi="Calibri"/>
          <w:lang w:val="pt-BR"/>
        </w:rPr>
        <w:t xml:space="preserve"> (</w:t>
      </w:r>
      <w:proofErr w:type="spellStart"/>
      <w:r w:rsidRPr="00C0167D">
        <w:rPr>
          <w:rFonts w:ascii="Calibri" w:hAnsi="Calibri"/>
          <w:lang w:val="pt-BR"/>
        </w:rPr>
        <w:t>Topico</w:t>
      </w:r>
      <w:proofErr w:type="spellEnd"/>
      <w:r w:rsidRPr="00C0167D">
        <w:rPr>
          <w:rFonts w:ascii="Calibri" w:hAnsi="Calibri"/>
          <w:lang w:val="pt-BR"/>
        </w:rPr>
        <w:t xml:space="preserve"> IV). O eixo do projeto e o </w:t>
      </w:r>
      <w:proofErr w:type="spellStart"/>
      <w:r w:rsidRPr="00C0167D">
        <w:rPr>
          <w:rFonts w:ascii="Calibri" w:hAnsi="Calibri"/>
          <w:lang w:val="pt-BR"/>
        </w:rPr>
        <w:t>Topico</w:t>
      </w:r>
      <w:proofErr w:type="spellEnd"/>
      <w:r w:rsidRPr="00C0167D">
        <w:rPr>
          <w:rFonts w:ascii="Calibri" w:hAnsi="Calibri"/>
          <w:lang w:val="pt-BR"/>
        </w:rPr>
        <w:t xml:space="preserve"> IV por refletir o problema real: demanda e lead time </w:t>
      </w:r>
      <w:proofErr w:type="spellStart"/>
      <w:r w:rsidRPr="00C0167D">
        <w:rPr>
          <w:rFonts w:ascii="Calibri" w:hAnsi="Calibri"/>
          <w:lang w:val="pt-BR"/>
        </w:rPr>
        <w:t>sao</w:t>
      </w:r>
      <w:proofErr w:type="spellEnd"/>
      <w:r w:rsidRPr="00C0167D">
        <w:rPr>
          <w:rFonts w:ascii="Calibri" w:hAnsi="Calibri"/>
          <w:lang w:val="pt-BR"/>
        </w:rPr>
        <w:t xml:space="preserve"> incertos, e a </w:t>
      </w:r>
      <w:proofErr w:type="spellStart"/>
      <w:r w:rsidRPr="00C0167D">
        <w:rPr>
          <w:rFonts w:ascii="Calibri" w:hAnsi="Calibri"/>
          <w:lang w:val="pt-BR"/>
        </w:rPr>
        <w:t>politica</w:t>
      </w:r>
      <w:proofErr w:type="spellEnd"/>
      <w:r w:rsidRPr="00C0167D">
        <w:rPr>
          <w:rFonts w:ascii="Calibri" w:hAnsi="Calibri"/>
          <w:lang w:val="pt-BR"/>
        </w:rPr>
        <w:t xml:space="preserve"> </w:t>
      </w:r>
      <w:proofErr w:type="spellStart"/>
      <w:r w:rsidRPr="00C0167D">
        <w:rPr>
          <w:rFonts w:ascii="Calibri" w:hAnsi="Calibri"/>
          <w:lang w:val="pt-BR"/>
        </w:rPr>
        <w:t>otim</w:t>
      </w:r>
      <w:r w:rsidRPr="00C0167D">
        <w:rPr>
          <w:rFonts w:ascii="Calibri" w:hAnsi="Calibri"/>
          <w:lang w:val="pt-BR"/>
        </w:rPr>
        <w:t>a</w:t>
      </w:r>
      <w:proofErr w:type="spellEnd"/>
      <w:r w:rsidRPr="00C0167D">
        <w:rPr>
          <w:rFonts w:ascii="Calibri" w:hAnsi="Calibri"/>
          <w:lang w:val="pt-BR"/>
        </w:rPr>
        <w:t xml:space="preserve"> depende do trade-off entre custo, </w:t>
      </w:r>
      <w:proofErr w:type="spellStart"/>
      <w:r w:rsidRPr="00C0167D">
        <w:rPr>
          <w:rFonts w:ascii="Calibri" w:hAnsi="Calibri"/>
          <w:lang w:val="pt-BR"/>
        </w:rPr>
        <w:t>servico</w:t>
      </w:r>
      <w:proofErr w:type="spellEnd"/>
      <w:r w:rsidRPr="00C0167D">
        <w:rPr>
          <w:rFonts w:ascii="Calibri" w:hAnsi="Calibri"/>
          <w:lang w:val="pt-BR"/>
        </w:rPr>
        <w:t xml:space="preserve"> e risco.</w:t>
      </w:r>
    </w:p>
    <w:tbl>
      <w:tblPr>
        <w:tblStyle w:val="Tabelacomgrade"/>
        <w:tblW w:w="9360" w:type="dxa"/>
        <w:jc w:val="center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2D7EEB" w:rsidRPr="00C0167D" w14:paraId="70050718" w14:textId="77777777">
        <w:trPr>
          <w:jc w:val="center"/>
        </w:trPr>
        <w:tc>
          <w:tcPr>
            <w:tcW w:w="4703" w:type="dxa"/>
            <w:shd w:val="clear" w:color="auto" w:fill="2F5496"/>
          </w:tcPr>
          <w:p w14:paraId="567CCA52" w14:textId="77777777" w:rsidR="002D7EEB" w:rsidRDefault="0009278B">
            <w:pPr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t>Topico</w:t>
            </w:r>
            <w:proofErr w:type="spellEnd"/>
          </w:p>
        </w:tc>
        <w:tc>
          <w:tcPr>
            <w:tcW w:w="4703" w:type="dxa"/>
            <w:shd w:val="clear" w:color="auto" w:fill="2F5496"/>
          </w:tcPr>
          <w:p w14:paraId="0C6A95E4" w14:textId="77777777" w:rsidR="002D7EEB" w:rsidRPr="00C0167D" w:rsidRDefault="0009278B">
            <w:pPr>
              <w:jc w:val="center"/>
              <w:rPr>
                <w:lang w:val="pt-BR"/>
              </w:rPr>
            </w:pPr>
            <w:r w:rsidRPr="00C0167D">
              <w:rPr>
                <w:rFonts w:ascii="Calibri" w:hAnsi="Calibri"/>
                <w:b/>
                <w:color w:val="FFFFFF"/>
                <w:sz w:val="20"/>
                <w:lang w:val="pt-BR"/>
              </w:rPr>
              <w:t xml:space="preserve">Interface com </w:t>
            </w:r>
            <w:proofErr w:type="spellStart"/>
            <w:r w:rsidRPr="00C0167D">
              <w:rPr>
                <w:rFonts w:ascii="Calibri" w:hAnsi="Calibri"/>
                <w:b/>
                <w:color w:val="FFFFFF"/>
                <w:sz w:val="20"/>
                <w:lang w:val="pt-BR"/>
              </w:rPr>
              <w:t>Topico</w:t>
            </w:r>
            <w:proofErr w:type="spellEnd"/>
            <w:r w:rsidRPr="00C0167D">
              <w:rPr>
                <w:rFonts w:ascii="Calibri" w:hAnsi="Calibri"/>
                <w:b/>
                <w:color w:val="FFFFFF"/>
                <w:sz w:val="20"/>
                <w:lang w:val="pt-BR"/>
              </w:rPr>
              <w:t xml:space="preserve"> Central (IV)</w:t>
            </w:r>
          </w:p>
        </w:tc>
      </w:tr>
      <w:tr w:rsidR="002D7EEB" w14:paraId="5A0B7CF4" w14:textId="77777777">
        <w:trPr>
          <w:jc w:val="center"/>
        </w:trPr>
        <w:tc>
          <w:tcPr>
            <w:tcW w:w="4703" w:type="dxa"/>
            <w:shd w:val="clear" w:color="auto" w:fill="D6E4F0"/>
          </w:tcPr>
          <w:p w14:paraId="0BEE1790" w14:textId="77777777" w:rsidR="002D7EEB" w:rsidRDefault="0009278B">
            <w:r>
              <w:rPr>
                <w:sz w:val="18"/>
              </w:rPr>
              <w:t xml:space="preserve">I — </w:t>
            </w:r>
            <w:proofErr w:type="spellStart"/>
            <w:r>
              <w:rPr>
                <w:sz w:val="18"/>
              </w:rPr>
              <w:t>Fundamentos</w:t>
            </w:r>
            <w:proofErr w:type="spellEnd"/>
          </w:p>
        </w:tc>
        <w:tc>
          <w:tcPr>
            <w:tcW w:w="4703" w:type="dxa"/>
            <w:shd w:val="clear" w:color="auto" w:fill="D6E4F0"/>
          </w:tcPr>
          <w:p w14:paraId="480A9BE5" w14:textId="77777777" w:rsidR="002D7EEB" w:rsidRDefault="0009278B">
            <w:r>
              <w:rPr>
                <w:sz w:val="18"/>
              </w:rPr>
              <w:t>Trade-offs logisticos, metricas CSL e fill rate, custo total</w:t>
            </w:r>
          </w:p>
        </w:tc>
      </w:tr>
      <w:tr w:rsidR="002D7EEB" w:rsidRPr="00C0167D" w14:paraId="04F515AB" w14:textId="77777777">
        <w:trPr>
          <w:jc w:val="center"/>
        </w:trPr>
        <w:tc>
          <w:tcPr>
            <w:tcW w:w="4703" w:type="dxa"/>
            <w:shd w:val="clear" w:color="auto" w:fill="E8EEF4"/>
          </w:tcPr>
          <w:p w14:paraId="05C5718A" w14:textId="77777777" w:rsidR="002D7EEB" w:rsidRDefault="0009278B">
            <w:r>
              <w:rPr>
                <w:sz w:val="18"/>
              </w:rPr>
              <w:t>II — Previsao</w:t>
            </w:r>
          </w:p>
        </w:tc>
        <w:tc>
          <w:tcPr>
            <w:tcW w:w="4703" w:type="dxa"/>
            <w:shd w:val="clear" w:color="auto" w:fill="E8EEF4"/>
          </w:tcPr>
          <w:p w14:paraId="02A166E5" w14:textId="77777777" w:rsidR="002D7EEB" w:rsidRPr="00C0167D" w:rsidRDefault="0009278B">
            <w:pPr>
              <w:rPr>
                <w:lang w:val="pt-BR"/>
              </w:rPr>
            </w:pPr>
            <w:r w:rsidRPr="00C0167D">
              <w:rPr>
                <w:sz w:val="18"/>
                <w:lang w:val="pt-BR"/>
              </w:rPr>
              <w:t xml:space="preserve">Estima media e desvio </w:t>
            </w:r>
            <w:proofErr w:type="spellStart"/>
            <w:r w:rsidRPr="00C0167D">
              <w:rPr>
                <w:sz w:val="18"/>
                <w:lang w:val="pt-BR"/>
              </w:rPr>
              <w:t>padrao</w:t>
            </w:r>
            <w:proofErr w:type="spellEnd"/>
            <w:r w:rsidRPr="00C0167D">
              <w:rPr>
                <w:sz w:val="18"/>
                <w:lang w:val="pt-BR"/>
              </w:rPr>
              <w:t xml:space="preserve"> para </w:t>
            </w:r>
            <w:proofErr w:type="spellStart"/>
            <w:r w:rsidRPr="00C0167D">
              <w:rPr>
                <w:sz w:val="18"/>
                <w:lang w:val="pt-BR"/>
              </w:rPr>
              <w:t>calculo</w:t>
            </w:r>
            <w:proofErr w:type="spellEnd"/>
            <w:r w:rsidRPr="00C0167D">
              <w:rPr>
                <w:sz w:val="18"/>
                <w:lang w:val="pt-BR"/>
              </w:rPr>
              <w:t xml:space="preserve"> de estoque de </w:t>
            </w:r>
            <w:proofErr w:type="spellStart"/>
            <w:r w:rsidRPr="00C0167D">
              <w:rPr>
                <w:sz w:val="18"/>
                <w:lang w:val="pt-BR"/>
              </w:rPr>
              <w:t>seguranca</w:t>
            </w:r>
            <w:proofErr w:type="spellEnd"/>
          </w:p>
        </w:tc>
      </w:tr>
      <w:tr w:rsidR="002D7EEB" w:rsidRPr="00C0167D" w14:paraId="53DBD556" w14:textId="77777777">
        <w:trPr>
          <w:jc w:val="center"/>
        </w:trPr>
        <w:tc>
          <w:tcPr>
            <w:tcW w:w="4703" w:type="dxa"/>
            <w:shd w:val="clear" w:color="auto" w:fill="D6E4F0"/>
          </w:tcPr>
          <w:p w14:paraId="494CF69F" w14:textId="77777777" w:rsidR="002D7EEB" w:rsidRDefault="0009278B">
            <w:r>
              <w:rPr>
                <w:sz w:val="18"/>
              </w:rPr>
              <w:t xml:space="preserve">III — </w:t>
            </w:r>
            <w:proofErr w:type="spellStart"/>
            <w:r>
              <w:rPr>
                <w:sz w:val="18"/>
              </w:rPr>
              <w:t>Deterministico</w:t>
            </w:r>
            <w:proofErr w:type="spellEnd"/>
          </w:p>
        </w:tc>
        <w:tc>
          <w:tcPr>
            <w:tcW w:w="4703" w:type="dxa"/>
            <w:shd w:val="clear" w:color="auto" w:fill="D6E4F0"/>
          </w:tcPr>
          <w:p w14:paraId="289E16C2" w14:textId="77777777" w:rsidR="002D7EEB" w:rsidRPr="00C0167D" w:rsidRDefault="0009278B">
            <w:pPr>
              <w:rPr>
                <w:lang w:val="pt-BR"/>
              </w:rPr>
            </w:pPr>
            <w:r w:rsidRPr="00C0167D">
              <w:rPr>
                <w:sz w:val="18"/>
                <w:lang w:val="pt-BR"/>
              </w:rPr>
              <w:t xml:space="preserve">EOQ como baseline de custo e lote </w:t>
            </w:r>
            <w:proofErr w:type="spellStart"/>
            <w:r w:rsidRPr="00C0167D">
              <w:rPr>
                <w:sz w:val="18"/>
                <w:lang w:val="pt-BR"/>
              </w:rPr>
              <w:t>otimo</w:t>
            </w:r>
            <w:proofErr w:type="spellEnd"/>
          </w:p>
        </w:tc>
      </w:tr>
      <w:tr w:rsidR="002D7EEB" w:rsidRPr="00C0167D" w14:paraId="19D35E69" w14:textId="77777777">
        <w:trPr>
          <w:jc w:val="center"/>
        </w:trPr>
        <w:tc>
          <w:tcPr>
            <w:tcW w:w="4703" w:type="dxa"/>
            <w:shd w:val="clear" w:color="auto" w:fill="E8EEF4"/>
          </w:tcPr>
          <w:p w14:paraId="33941B4F" w14:textId="77777777" w:rsidR="002D7EEB" w:rsidRDefault="0009278B">
            <w:r>
              <w:rPr>
                <w:sz w:val="18"/>
              </w:rPr>
              <w:t xml:space="preserve">V — </w:t>
            </w:r>
            <w:proofErr w:type="spellStart"/>
            <w:r>
              <w:rPr>
                <w:sz w:val="18"/>
              </w:rPr>
              <w:t>Simulacao</w:t>
            </w:r>
            <w:proofErr w:type="spellEnd"/>
          </w:p>
        </w:tc>
        <w:tc>
          <w:tcPr>
            <w:tcW w:w="4703" w:type="dxa"/>
            <w:shd w:val="clear" w:color="auto" w:fill="E8EEF4"/>
          </w:tcPr>
          <w:p w14:paraId="53E88216" w14:textId="77777777" w:rsidR="002D7EEB" w:rsidRPr="00C0167D" w:rsidRDefault="0009278B">
            <w:pPr>
              <w:rPr>
                <w:lang w:val="pt-BR"/>
              </w:rPr>
            </w:pPr>
            <w:r w:rsidRPr="00C0167D">
              <w:rPr>
                <w:sz w:val="18"/>
                <w:lang w:val="pt-BR"/>
              </w:rPr>
              <w:t xml:space="preserve">Monte Carlo com </w:t>
            </w:r>
            <w:proofErr w:type="spellStart"/>
            <w:r w:rsidRPr="00C0167D">
              <w:rPr>
                <w:sz w:val="18"/>
                <w:lang w:val="pt-BR"/>
              </w:rPr>
              <w:t>SimPy</w:t>
            </w:r>
            <w:proofErr w:type="spellEnd"/>
            <w:r w:rsidRPr="00C0167D">
              <w:rPr>
                <w:sz w:val="18"/>
                <w:lang w:val="pt-BR"/>
              </w:rPr>
              <w:t xml:space="preserve"> para </w:t>
            </w:r>
            <w:proofErr w:type="spellStart"/>
            <w:r w:rsidRPr="00C0167D">
              <w:rPr>
                <w:sz w:val="18"/>
                <w:lang w:val="pt-BR"/>
              </w:rPr>
              <w:t>validacao</w:t>
            </w:r>
            <w:proofErr w:type="spellEnd"/>
            <w:r w:rsidRPr="00C0167D">
              <w:rPr>
                <w:sz w:val="18"/>
                <w:lang w:val="pt-BR"/>
              </w:rPr>
              <w:t xml:space="preserve"> sob incerteza</w:t>
            </w:r>
          </w:p>
        </w:tc>
      </w:tr>
      <w:tr w:rsidR="002D7EEB" w:rsidRPr="00C0167D" w14:paraId="34118EE9" w14:textId="77777777">
        <w:trPr>
          <w:jc w:val="center"/>
        </w:trPr>
        <w:tc>
          <w:tcPr>
            <w:tcW w:w="4703" w:type="dxa"/>
            <w:shd w:val="clear" w:color="auto" w:fill="D6E4F0"/>
          </w:tcPr>
          <w:p w14:paraId="5CD9A282" w14:textId="77777777" w:rsidR="002D7EEB" w:rsidRDefault="0009278B">
            <w:r>
              <w:rPr>
                <w:sz w:val="18"/>
              </w:rPr>
              <w:t xml:space="preserve">VI — </w:t>
            </w:r>
            <w:proofErr w:type="spellStart"/>
            <w:r>
              <w:rPr>
                <w:sz w:val="18"/>
              </w:rPr>
              <w:t>Localizacao</w:t>
            </w:r>
            <w:proofErr w:type="spellEnd"/>
          </w:p>
        </w:tc>
        <w:tc>
          <w:tcPr>
            <w:tcW w:w="4703" w:type="dxa"/>
            <w:shd w:val="clear" w:color="auto" w:fill="D6E4F0"/>
          </w:tcPr>
          <w:p w14:paraId="243C3031" w14:textId="77777777" w:rsidR="002D7EEB" w:rsidRPr="00C0167D" w:rsidRDefault="0009278B">
            <w:pPr>
              <w:rPr>
                <w:lang w:val="pt-BR"/>
              </w:rPr>
            </w:pPr>
            <w:r w:rsidRPr="00C0167D">
              <w:rPr>
                <w:sz w:val="18"/>
                <w:lang w:val="pt-BR"/>
              </w:rPr>
              <w:t xml:space="preserve">CDs candidatos, </w:t>
            </w:r>
            <w:proofErr w:type="spellStart"/>
            <w:r w:rsidRPr="00C0167D">
              <w:rPr>
                <w:sz w:val="18"/>
                <w:lang w:val="pt-BR"/>
              </w:rPr>
              <w:t>alocacao</w:t>
            </w:r>
            <w:proofErr w:type="spellEnd"/>
            <w:r w:rsidRPr="00C0167D">
              <w:rPr>
                <w:sz w:val="18"/>
                <w:lang w:val="pt-BR"/>
              </w:rPr>
              <w:t xml:space="preserve"> de lojas, impacto no lead time</w:t>
            </w:r>
          </w:p>
        </w:tc>
      </w:tr>
      <w:tr w:rsidR="002D7EEB" w:rsidRPr="00C0167D" w14:paraId="5273311C" w14:textId="77777777">
        <w:trPr>
          <w:jc w:val="center"/>
        </w:trPr>
        <w:tc>
          <w:tcPr>
            <w:tcW w:w="4703" w:type="dxa"/>
            <w:shd w:val="clear" w:color="auto" w:fill="E8EEF4"/>
          </w:tcPr>
          <w:p w14:paraId="20A44295" w14:textId="77777777" w:rsidR="002D7EEB" w:rsidRDefault="0009278B">
            <w:r>
              <w:rPr>
                <w:sz w:val="18"/>
              </w:rPr>
              <w:t>VII — Pooling</w:t>
            </w:r>
          </w:p>
        </w:tc>
        <w:tc>
          <w:tcPr>
            <w:tcW w:w="4703" w:type="dxa"/>
            <w:shd w:val="clear" w:color="auto" w:fill="E8EEF4"/>
          </w:tcPr>
          <w:p w14:paraId="589B21F9" w14:textId="77777777" w:rsidR="002D7EEB" w:rsidRPr="00C0167D" w:rsidRDefault="0009278B">
            <w:pPr>
              <w:rPr>
                <w:lang w:val="pt-BR"/>
              </w:rPr>
            </w:pPr>
            <w:proofErr w:type="spellStart"/>
            <w:r w:rsidRPr="00C0167D">
              <w:rPr>
                <w:sz w:val="18"/>
                <w:lang w:val="pt-BR"/>
              </w:rPr>
              <w:t>Reducao</w:t>
            </w:r>
            <w:proofErr w:type="spellEnd"/>
            <w:r w:rsidRPr="00C0167D">
              <w:rPr>
                <w:sz w:val="18"/>
                <w:lang w:val="pt-BR"/>
              </w:rPr>
              <w:t xml:space="preserve"> de </w:t>
            </w:r>
            <w:proofErr w:type="spellStart"/>
            <w:r w:rsidRPr="00C0167D">
              <w:rPr>
                <w:sz w:val="18"/>
                <w:lang w:val="pt-BR"/>
              </w:rPr>
              <w:t>variancia</w:t>
            </w:r>
            <w:proofErr w:type="spellEnd"/>
            <w:r w:rsidRPr="00C0167D">
              <w:rPr>
                <w:sz w:val="18"/>
                <w:lang w:val="pt-BR"/>
              </w:rPr>
              <w:t xml:space="preserve"> via </w:t>
            </w:r>
            <w:proofErr w:type="spellStart"/>
            <w:r w:rsidRPr="00C0167D">
              <w:rPr>
                <w:sz w:val="18"/>
                <w:lang w:val="pt-BR"/>
              </w:rPr>
              <w:t>agregacao</w:t>
            </w:r>
            <w:proofErr w:type="spellEnd"/>
            <w:r w:rsidRPr="00C0167D">
              <w:rPr>
                <w:sz w:val="18"/>
                <w:lang w:val="pt-BR"/>
              </w:rPr>
              <w:t xml:space="preserve"> e </w:t>
            </w:r>
            <w:proofErr w:type="spellStart"/>
            <w:r w:rsidRPr="00C0167D">
              <w:rPr>
                <w:sz w:val="18"/>
                <w:lang w:val="pt-BR"/>
              </w:rPr>
              <w:t>centralizacao</w:t>
            </w:r>
            <w:proofErr w:type="spellEnd"/>
            <w:r w:rsidRPr="00C0167D">
              <w:rPr>
                <w:sz w:val="18"/>
                <w:lang w:val="pt-BR"/>
              </w:rPr>
              <w:t xml:space="preserve"> de estoque</w:t>
            </w:r>
          </w:p>
        </w:tc>
      </w:tr>
    </w:tbl>
    <w:p w14:paraId="282FEF57" w14:textId="77777777" w:rsidR="002D7EEB" w:rsidRPr="00C0167D" w:rsidRDefault="002D7EEB">
      <w:pPr>
        <w:rPr>
          <w:lang w:val="pt-BR"/>
        </w:rPr>
      </w:pPr>
    </w:p>
    <w:p w14:paraId="51FDB339" w14:textId="77777777" w:rsidR="002D7EEB" w:rsidRPr="00C0167D" w:rsidRDefault="0009278B">
      <w:pPr>
        <w:spacing w:after="120"/>
        <w:rPr>
          <w:lang w:val="pt-BR"/>
        </w:rPr>
      </w:pPr>
      <w:r w:rsidRPr="00C0167D">
        <w:rPr>
          <w:rFonts w:ascii="Calibri" w:hAnsi="Calibri"/>
          <w:lang w:val="pt-BR"/>
        </w:rPr>
        <w:t xml:space="preserve">A </w:t>
      </w:r>
      <w:proofErr w:type="spellStart"/>
      <w:r w:rsidRPr="00C0167D">
        <w:rPr>
          <w:rFonts w:ascii="Calibri" w:hAnsi="Calibri"/>
          <w:lang w:val="pt-BR"/>
        </w:rPr>
        <w:t>integracao</w:t>
      </w:r>
      <w:proofErr w:type="spellEnd"/>
      <w:r w:rsidRPr="00C0167D">
        <w:rPr>
          <w:rFonts w:ascii="Calibri" w:hAnsi="Calibri"/>
          <w:lang w:val="pt-BR"/>
        </w:rPr>
        <w:t xml:space="preserve"> disciplinar e </w:t>
      </w:r>
      <w:proofErr w:type="spellStart"/>
      <w:r w:rsidRPr="00C0167D">
        <w:rPr>
          <w:rFonts w:ascii="Calibri" w:hAnsi="Calibri"/>
          <w:lang w:val="pt-BR"/>
        </w:rPr>
        <w:t>obrigatoria</w:t>
      </w:r>
      <w:proofErr w:type="spellEnd"/>
      <w:r w:rsidRPr="00C0167D">
        <w:rPr>
          <w:rFonts w:ascii="Calibri" w:hAnsi="Calibri"/>
          <w:lang w:val="pt-BR"/>
        </w:rPr>
        <w:t xml:space="preserve">: o </w:t>
      </w:r>
      <w:proofErr w:type="spellStart"/>
      <w:r w:rsidRPr="00C0167D">
        <w:rPr>
          <w:rFonts w:ascii="Calibri" w:hAnsi="Calibri"/>
          <w:lang w:val="pt-BR"/>
        </w:rPr>
        <w:t>Topico</w:t>
      </w:r>
      <w:proofErr w:type="spellEnd"/>
      <w:r w:rsidRPr="00C0167D">
        <w:rPr>
          <w:rFonts w:ascii="Calibri" w:hAnsi="Calibri"/>
          <w:lang w:val="pt-BR"/>
        </w:rPr>
        <w:t xml:space="preserve"> I (Fundamentos) fornece a estrutura de trade-</w:t>
      </w:r>
      <w:proofErr w:type="spellStart"/>
      <w:r w:rsidRPr="00C0167D">
        <w:rPr>
          <w:rFonts w:ascii="Calibri" w:hAnsi="Calibri"/>
          <w:lang w:val="pt-BR"/>
        </w:rPr>
        <w:t>offs</w:t>
      </w:r>
      <w:proofErr w:type="spellEnd"/>
      <w:r w:rsidRPr="00C0167D">
        <w:rPr>
          <w:rFonts w:ascii="Calibri" w:hAnsi="Calibri"/>
          <w:lang w:val="pt-BR"/>
        </w:rPr>
        <w:t xml:space="preserve"> e </w:t>
      </w:r>
      <w:proofErr w:type="spellStart"/>
      <w:r w:rsidRPr="00C0167D">
        <w:rPr>
          <w:rFonts w:ascii="Calibri" w:hAnsi="Calibri"/>
          <w:lang w:val="pt-BR"/>
        </w:rPr>
        <w:t>metricas</w:t>
      </w:r>
      <w:proofErr w:type="spellEnd"/>
      <w:r w:rsidRPr="00C0167D">
        <w:rPr>
          <w:rFonts w:ascii="Calibri" w:hAnsi="Calibri"/>
          <w:lang w:val="pt-BR"/>
        </w:rPr>
        <w:t xml:space="preserve">; o </w:t>
      </w:r>
      <w:proofErr w:type="spellStart"/>
      <w:r w:rsidRPr="00C0167D">
        <w:rPr>
          <w:rFonts w:ascii="Calibri" w:hAnsi="Calibri"/>
          <w:lang w:val="pt-BR"/>
        </w:rPr>
        <w:t>Topico</w:t>
      </w:r>
      <w:proofErr w:type="spellEnd"/>
      <w:r w:rsidRPr="00C0167D">
        <w:rPr>
          <w:rFonts w:ascii="Calibri" w:hAnsi="Calibri"/>
          <w:lang w:val="pt-BR"/>
        </w:rPr>
        <w:t xml:space="preserve"> II (</w:t>
      </w:r>
      <w:proofErr w:type="spellStart"/>
      <w:r w:rsidRPr="00C0167D">
        <w:rPr>
          <w:rFonts w:ascii="Calibri" w:hAnsi="Calibri"/>
          <w:lang w:val="pt-BR"/>
        </w:rPr>
        <w:t>Previsao</w:t>
      </w:r>
      <w:proofErr w:type="spellEnd"/>
      <w:r w:rsidRPr="00C0167D">
        <w:rPr>
          <w:rFonts w:ascii="Calibri" w:hAnsi="Calibri"/>
          <w:lang w:val="pt-BR"/>
        </w:rPr>
        <w:t xml:space="preserve">) alimenta a modelagem com estimativas de </w:t>
      </w:r>
      <w:proofErr w:type="spellStart"/>
      <w:r w:rsidRPr="00C0167D">
        <w:rPr>
          <w:rFonts w:ascii="Calibri" w:hAnsi="Calibri"/>
          <w:lang w:val="pt-BR"/>
        </w:rPr>
        <w:t>media</w:t>
      </w:r>
      <w:proofErr w:type="spellEnd"/>
      <w:r w:rsidRPr="00C0167D">
        <w:rPr>
          <w:rFonts w:ascii="Calibri" w:hAnsi="Calibri"/>
          <w:lang w:val="pt-BR"/>
        </w:rPr>
        <w:t xml:space="preserve"> e </w:t>
      </w:r>
      <w:proofErr w:type="spellStart"/>
      <w:r w:rsidRPr="00C0167D">
        <w:rPr>
          <w:rFonts w:ascii="Calibri" w:hAnsi="Calibri"/>
          <w:lang w:val="pt-BR"/>
        </w:rPr>
        <w:t>variancia</w:t>
      </w:r>
      <w:proofErr w:type="spellEnd"/>
      <w:r w:rsidRPr="00C0167D">
        <w:rPr>
          <w:rFonts w:ascii="Calibri" w:hAnsi="Calibri"/>
          <w:lang w:val="pt-BR"/>
        </w:rPr>
        <w:t xml:space="preserve">; o </w:t>
      </w:r>
      <w:proofErr w:type="spellStart"/>
      <w:r w:rsidRPr="00C0167D">
        <w:rPr>
          <w:rFonts w:ascii="Calibri" w:hAnsi="Calibri"/>
          <w:lang w:val="pt-BR"/>
        </w:rPr>
        <w:t>Topico</w:t>
      </w:r>
      <w:proofErr w:type="spellEnd"/>
      <w:r w:rsidRPr="00C0167D">
        <w:rPr>
          <w:rFonts w:ascii="Calibri" w:hAnsi="Calibri"/>
          <w:lang w:val="pt-BR"/>
        </w:rPr>
        <w:t xml:space="preserve"> III </w:t>
      </w:r>
      <w:r w:rsidRPr="00C0167D">
        <w:rPr>
          <w:rFonts w:ascii="Calibri" w:hAnsi="Calibri"/>
          <w:lang w:val="pt-BR"/>
        </w:rPr>
        <w:t>(</w:t>
      </w:r>
      <w:proofErr w:type="spellStart"/>
      <w:r w:rsidRPr="00C0167D">
        <w:rPr>
          <w:rFonts w:ascii="Calibri" w:hAnsi="Calibri"/>
          <w:lang w:val="pt-BR"/>
        </w:rPr>
        <w:t>Deterministico</w:t>
      </w:r>
      <w:proofErr w:type="spellEnd"/>
      <w:r w:rsidRPr="00C0167D">
        <w:rPr>
          <w:rFonts w:ascii="Calibri" w:hAnsi="Calibri"/>
          <w:lang w:val="pt-BR"/>
        </w:rPr>
        <w:t xml:space="preserve">) oferece o EOQ como baseline; o </w:t>
      </w:r>
      <w:proofErr w:type="spellStart"/>
      <w:r w:rsidRPr="00C0167D">
        <w:rPr>
          <w:rFonts w:ascii="Calibri" w:hAnsi="Calibri"/>
          <w:lang w:val="pt-BR"/>
        </w:rPr>
        <w:t>Topico</w:t>
      </w:r>
      <w:proofErr w:type="spellEnd"/>
      <w:r w:rsidRPr="00C0167D">
        <w:rPr>
          <w:rFonts w:ascii="Calibri" w:hAnsi="Calibri"/>
          <w:lang w:val="pt-BR"/>
        </w:rPr>
        <w:t xml:space="preserve"> V (</w:t>
      </w:r>
      <w:proofErr w:type="spellStart"/>
      <w:r w:rsidRPr="00C0167D">
        <w:rPr>
          <w:rFonts w:ascii="Calibri" w:hAnsi="Calibri"/>
          <w:lang w:val="pt-BR"/>
        </w:rPr>
        <w:t>Simulacao</w:t>
      </w:r>
      <w:proofErr w:type="spellEnd"/>
      <w:r w:rsidRPr="00C0167D">
        <w:rPr>
          <w:rFonts w:ascii="Calibri" w:hAnsi="Calibri"/>
          <w:lang w:val="pt-BR"/>
        </w:rPr>
        <w:t xml:space="preserve">) valida politicas sob incerteza via Monte Carlo; o </w:t>
      </w:r>
      <w:proofErr w:type="spellStart"/>
      <w:r w:rsidRPr="00C0167D">
        <w:rPr>
          <w:rFonts w:ascii="Calibri" w:hAnsi="Calibri"/>
          <w:lang w:val="pt-BR"/>
        </w:rPr>
        <w:t>Topico</w:t>
      </w:r>
      <w:proofErr w:type="spellEnd"/>
      <w:r w:rsidRPr="00C0167D">
        <w:rPr>
          <w:rFonts w:ascii="Calibri" w:hAnsi="Calibri"/>
          <w:lang w:val="pt-BR"/>
        </w:rPr>
        <w:t xml:space="preserve"> VI (</w:t>
      </w:r>
      <w:proofErr w:type="spellStart"/>
      <w:r w:rsidRPr="00C0167D">
        <w:rPr>
          <w:rFonts w:ascii="Calibri" w:hAnsi="Calibri"/>
          <w:lang w:val="pt-BR"/>
        </w:rPr>
        <w:t>Localizacao</w:t>
      </w:r>
      <w:proofErr w:type="spellEnd"/>
      <w:r w:rsidRPr="00C0167D">
        <w:rPr>
          <w:rFonts w:ascii="Calibri" w:hAnsi="Calibri"/>
          <w:lang w:val="pt-BR"/>
        </w:rPr>
        <w:t xml:space="preserve">) define CDs candidatos e </w:t>
      </w:r>
      <w:proofErr w:type="spellStart"/>
      <w:r w:rsidRPr="00C0167D">
        <w:rPr>
          <w:rFonts w:ascii="Calibri" w:hAnsi="Calibri"/>
          <w:lang w:val="pt-BR"/>
        </w:rPr>
        <w:t>alocacao</w:t>
      </w:r>
      <w:proofErr w:type="spellEnd"/>
      <w:r w:rsidRPr="00C0167D">
        <w:rPr>
          <w:rFonts w:ascii="Calibri" w:hAnsi="Calibri"/>
          <w:lang w:val="pt-BR"/>
        </w:rPr>
        <w:t xml:space="preserve">; e o </w:t>
      </w:r>
      <w:proofErr w:type="spellStart"/>
      <w:r w:rsidRPr="00C0167D">
        <w:rPr>
          <w:rFonts w:ascii="Calibri" w:hAnsi="Calibri"/>
          <w:lang w:val="pt-BR"/>
        </w:rPr>
        <w:t>Topico</w:t>
      </w:r>
      <w:proofErr w:type="spellEnd"/>
      <w:r w:rsidRPr="00C0167D">
        <w:rPr>
          <w:rFonts w:ascii="Calibri" w:hAnsi="Calibri"/>
          <w:lang w:val="pt-BR"/>
        </w:rPr>
        <w:t xml:space="preserve"> VII (</w:t>
      </w:r>
      <w:proofErr w:type="spellStart"/>
      <w:r w:rsidRPr="00C0167D">
        <w:rPr>
          <w:rFonts w:ascii="Calibri" w:hAnsi="Calibri"/>
          <w:lang w:val="pt-BR"/>
        </w:rPr>
        <w:t>Pooling</w:t>
      </w:r>
      <w:proofErr w:type="spellEnd"/>
      <w:r w:rsidRPr="00C0167D">
        <w:rPr>
          <w:rFonts w:ascii="Calibri" w:hAnsi="Calibri"/>
          <w:lang w:val="pt-BR"/>
        </w:rPr>
        <w:t xml:space="preserve">) explora a </w:t>
      </w:r>
      <w:proofErr w:type="spellStart"/>
      <w:r w:rsidRPr="00C0167D">
        <w:rPr>
          <w:rFonts w:ascii="Calibri" w:hAnsi="Calibri"/>
          <w:lang w:val="pt-BR"/>
        </w:rPr>
        <w:t>reducao</w:t>
      </w:r>
      <w:proofErr w:type="spellEnd"/>
      <w:r w:rsidRPr="00C0167D">
        <w:rPr>
          <w:rFonts w:ascii="Calibri" w:hAnsi="Calibri"/>
          <w:lang w:val="pt-BR"/>
        </w:rPr>
        <w:t xml:space="preserve"> de </w:t>
      </w:r>
      <w:proofErr w:type="spellStart"/>
      <w:r w:rsidRPr="00C0167D">
        <w:rPr>
          <w:rFonts w:ascii="Calibri" w:hAnsi="Calibri"/>
          <w:lang w:val="pt-BR"/>
        </w:rPr>
        <w:t>variancia</w:t>
      </w:r>
      <w:proofErr w:type="spellEnd"/>
      <w:r w:rsidRPr="00C0167D">
        <w:rPr>
          <w:rFonts w:ascii="Calibri" w:hAnsi="Calibri"/>
          <w:lang w:val="pt-BR"/>
        </w:rPr>
        <w:t xml:space="preserve"> por </w:t>
      </w:r>
      <w:proofErr w:type="spellStart"/>
      <w:r w:rsidRPr="00C0167D">
        <w:rPr>
          <w:rFonts w:ascii="Calibri" w:hAnsi="Calibri"/>
          <w:lang w:val="pt-BR"/>
        </w:rPr>
        <w:t>centralizacao</w:t>
      </w:r>
      <w:proofErr w:type="spellEnd"/>
      <w:r w:rsidRPr="00C0167D">
        <w:rPr>
          <w:rFonts w:ascii="Calibri" w:hAnsi="Calibri"/>
          <w:lang w:val="pt-BR"/>
        </w:rPr>
        <w:t>.</w:t>
      </w:r>
    </w:p>
    <w:p w14:paraId="0CD16AA6" w14:textId="77777777" w:rsidR="002D7EEB" w:rsidRDefault="0009278B">
      <w:pPr>
        <w:pStyle w:val="Ttulo2"/>
      </w:pPr>
      <w:r>
        <w:t xml:space="preserve">2.4 </w:t>
      </w:r>
      <w:proofErr w:type="spellStart"/>
      <w:r>
        <w:t>Hipoteses</w:t>
      </w:r>
      <w:proofErr w:type="spellEnd"/>
    </w:p>
    <w:p w14:paraId="58F52D15" w14:textId="77777777" w:rsidR="002D7EEB" w:rsidRPr="00C0167D" w:rsidRDefault="0009278B">
      <w:pPr>
        <w:pStyle w:val="Commarcadores"/>
        <w:rPr>
          <w:lang w:val="pt-BR"/>
        </w:rPr>
      </w:pPr>
      <w:r w:rsidRPr="00C0167D">
        <w:rPr>
          <w:sz w:val="20"/>
          <w:lang w:val="pt-BR"/>
        </w:rPr>
        <w:t xml:space="preserve">Lead time: </w:t>
      </w:r>
      <w:proofErr w:type="spellStart"/>
      <w:r w:rsidRPr="00C0167D">
        <w:rPr>
          <w:sz w:val="20"/>
          <w:lang w:val="pt-BR"/>
        </w:rPr>
        <w:t>deterministico</w:t>
      </w:r>
      <w:proofErr w:type="spellEnd"/>
      <w:r w:rsidRPr="00C0167D">
        <w:rPr>
          <w:sz w:val="20"/>
          <w:lang w:val="pt-BR"/>
        </w:rPr>
        <w:t xml:space="preserve"> na Etapa 1; </w:t>
      </w:r>
      <w:proofErr w:type="spellStart"/>
      <w:r w:rsidRPr="00C0167D">
        <w:rPr>
          <w:sz w:val="20"/>
          <w:lang w:val="pt-BR"/>
        </w:rPr>
        <w:t>estocastico</w:t>
      </w:r>
      <w:proofErr w:type="spellEnd"/>
      <w:r w:rsidRPr="00C0167D">
        <w:rPr>
          <w:sz w:val="20"/>
          <w:lang w:val="pt-BR"/>
        </w:rPr>
        <w:t xml:space="preserve"> (normal truncada ou triangular) na Etapa 2;</w:t>
      </w:r>
    </w:p>
    <w:p w14:paraId="50CF631B" w14:textId="77777777" w:rsidR="002D7EEB" w:rsidRPr="00C0167D" w:rsidRDefault="0009278B">
      <w:pPr>
        <w:pStyle w:val="Commarcadores"/>
        <w:rPr>
          <w:lang w:val="pt-BR"/>
        </w:rPr>
      </w:pPr>
      <w:r w:rsidRPr="00C0167D">
        <w:rPr>
          <w:sz w:val="20"/>
          <w:lang w:val="pt-BR"/>
        </w:rPr>
        <w:t xml:space="preserve">Custos K, h e p definidos por </w:t>
      </w:r>
      <w:proofErr w:type="spellStart"/>
      <w:r w:rsidRPr="00C0167D">
        <w:rPr>
          <w:sz w:val="20"/>
          <w:lang w:val="pt-BR"/>
        </w:rPr>
        <w:t>cenario</w:t>
      </w:r>
      <w:proofErr w:type="spellEnd"/>
      <w:r w:rsidRPr="00C0167D">
        <w:rPr>
          <w:sz w:val="20"/>
          <w:lang w:val="pt-BR"/>
        </w:rPr>
        <w:t xml:space="preserve"> e analisados via sensibilidade;</w:t>
      </w:r>
    </w:p>
    <w:p w14:paraId="3F19F2E7" w14:textId="77777777" w:rsidR="002D7EEB" w:rsidRPr="00C0167D" w:rsidRDefault="0009278B">
      <w:pPr>
        <w:pStyle w:val="Commarcadores"/>
        <w:rPr>
          <w:lang w:val="pt-BR"/>
        </w:rPr>
      </w:pPr>
      <w:proofErr w:type="spellStart"/>
      <w:r w:rsidRPr="00C0167D">
        <w:rPr>
          <w:sz w:val="20"/>
          <w:lang w:val="pt-BR"/>
        </w:rPr>
        <w:t>Independencia</w:t>
      </w:r>
      <w:proofErr w:type="spellEnd"/>
      <w:r w:rsidRPr="00C0167D">
        <w:rPr>
          <w:sz w:val="20"/>
          <w:lang w:val="pt-BR"/>
        </w:rPr>
        <w:t xml:space="preserve"> parcial entre lojas; </w:t>
      </w:r>
      <w:proofErr w:type="spellStart"/>
      <w:r w:rsidRPr="00C0167D">
        <w:rPr>
          <w:sz w:val="20"/>
          <w:lang w:val="pt-BR"/>
        </w:rPr>
        <w:t>correlacao</w:t>
      </w:r>
      <w:proofErr w:type="spellEnd"/>
      <w:r w:rsidRPr="00C0167D">
        <w:rPr>
          <w:sz w:val="20"/>
          <w:lang w:val="pt-BR"/>
        </w:rPr>
        <w:t xml:space="preserve"> medida e discutida no </w:t>
      </w:r>
      <w:proofErr w:type="spellStart"/>
      <w:r w:rsidRPr="00C0167D">
        <w:rPr>
          <w:sz w:val="20"/>
          <w:lang w:val="pt-BR"/>
        </w:rPr>
        <w:t>risk</w:t>
      </w:r>
      <w:proofErr w:type="spellEnd"/>
      <w:r w:rsidRPr="00C0167D">
        <w:rPr>
          <w:sz w:val="20"/>
          <w:lang w:val="pt-BR"/>
        </w:rPr>
        <w:t xml:space="preserve"> </w:t>
      </w:r>
      <w:proofErr w:type="spellStart"/>
      <w:r w:rsidRPr="00C0167D">
        <w:rPr>
          <w:sz w:val="20"/>
          <w:lang w:val="pt-BR"/>
        </w:rPr>
        <w:t>pooling</w:t>
      </w:r>
      <w:proofErr w:type="spellEnd"/>
      <w:r w:rsidRPr="00C0167D">
        <w:rPr>
          <w:sz w:val="20"/>
          <w:lang w:val="pt-BR"/>
        </w:rPr>
        <w:t>.</w:t>
      </w:r>
    </w:p>
    <w:p w14:paraId="61885791" w14:textId="77777777" w:rsidR="002D7EEB" w:rsidRPr="00C0167D" w:rsidRDefault="0009278B">
      <w:pPr>
        <w:pStyle w:val="Ttulo1"/>
        <w:rPr>
          <w:lang w:val="pt-BR"/>
        </w:rPr>
      </w:pPr>
      <w:r w:rsidRPr="00C0167D">
        <w:rPr>
          <w:lang w:val="pt-BR"/>
        </w:rPr>
        <w:t xml:space="preserve">3. Dados e </w:t>
      </w:r>
      <w:proofErr w:type="spellStart"/>
      <w:r w:rsidRPr="00C0167D">
        <w:rPr>
          <w:lang w:val="pt-BR"/>
        </w:rPr>
        <w:t>Preparacao</w:t>
      </w:r>
      <w:proofErr w:type="spellEnd"/>
    </w:p>
    <w:p w14:paraId="469432BD" w14:textId="77777777" w:rsidR="002D7EEB" w:rsidRPr="00C0167D" w:rsidRDefault="0009278B">
      <w:pPr>
        <w:pStyle w:val="Ttulo2"/>
        <w:rPr>
          <w:lang w:val="pt-BR"/>
        </w:rPr>
      </w:pPr>
      <w:r w:rsidRPr="00C0167D">
        <w:rPr>
          <w:lang w:val="pt-BR"/>
        </w:rPr>
        <w:t xml:space="preserve">3.1 </w:t>
      </w:r>
      <w:proofErr w:type="spellStart"/>
      <w:r w:rsidRPr="00C0167D">
        <w:rPr>
          <w:lang w:val="pt-BR"/>
        </w:rPr>
        <w:t>Dataset</w:t>
      </w:r>
      <w:proofErr w:type="spellEnd"/>
      <w:r w:rsidRPr="00C0167D">
        <w:rPr>
          <w:lang w:val="pt-BR"/>
        </w:rPr>
        <w:t xml:space="preserve"> M5 </w:t>
      </w:r>
      <w:proofErr w:type="spellStart"/>
      <w:r w:rsidRPr="00C0167D">
        <w:rPr>
          <w:lang w:val="pt-BR"/>
        </w:rPr>
        <w:t>Forecasting</w:t>
      </w:r>
      <w:proofErr w:type="spellEnd"/>
      <w:r w:rsidRPr="00C0167D">
        <w:rPr>
          <w:lang w:val="pt-BR"/>
        </w:rPr>
        <w:t xml:space="preserve"> (Walmart)</w:t>
      </w:r>
    </w:p>
    <w:p w14:paraId="3E6B4710" w14:textId="77777777" w:rsidR="002D7EEB" w:rsidRPr="00C0167D" w:rsidRDefault="0009278B">
      <w:pPr>
        <w:spacing w:after="120"/>
        <w:rPr>
          <w:lang w:val="pt-BR"/>
        </w:rPr>
      </w:pPr>
      <w:r>
        <w:rPr>
          <w:rFonts w:ascii="Calibri" w:hAnsi="Calibri"/>
        </w:rPr>
        <w:t xml:space="preserve">Fonte: Kaggle — M5 Forecasting Accuracy Competition. </w:t>
      </w:r>
      <w:proofErr w:type="spellStart"/>
      <w:r w:rsidRPr="00C0167D">
        <w:rPr>
          <w:rFonts w:ascii="Calibri" w:hAnsi="Calibri"/>
          <w:lang w:val="pt-BR"/>
        </w:rPr>
        <w:t>Tres</w:t>
      </w:r>
      <w:proofErr w:type="spellEnd"/>
      <w:r w:rsidRPr="00C0167D">
        <w:rPr>
          <w:rFonts w:ascii="Calibri" w:hAnsi="Calibri"/>
          <w:lang w:val="pt-BR"/>
        </w:rPr>
        <w:t xml:space="preserve"> arquivos: sales_train_validation.csv (30.490 series temporais de vendas </w:t>
      </w:r>
      <w:proofErr w:type="spellStart"/>
      <w:r w:rsidRPr="00C0167D">
        <w:rPr>
          <w:rFonts w:ascii="Calibri" w:hAnsi="Calibri"/>
          <w:lang w:val="pt-BR"/>
        </w:rPr>
        <w:t>diarias</w:t>
      </w:r>
      <w:proofErr w:type="spellEnd"/>
      <w:r w:rsidRPr="00C0167D">
        <w:rPr>
          <w:rFonts w:ascii="Calibri" w:hAnsi="Calibri"/>
          <w:lang w:val="pt-BR"/>
        </w:rPr>
        <w:t>), calendar.csv (datas, eventos, feriados) e sell_prices.csv</w:t>
      </w:r>
      <w:r w:rsidRPr="00C0167D">
        <w:rPr>
          <w:rFonts w:ascii="Calibri" w:hAnsi="Calibri"/>
          <w:lang w:val="pt-BR"/>
        </w:rPr>
        <w:t xml:space="preserve"> (</w:t>
      </w:r>
      <w:proofErr w:type="spellStart"/>
      <w:r w:rsidRPr="00C0167D">
        <w:rPr>
          <w:rFonts w:ascii="Calibri" w:hAnsi="Calibri"/>
          <w:lang w:val="pt-BR"/>
        </w:rPr>
        <w:t>precos</w:t>
      </w:r>
      <w:proofErr w:type="spellEnd"/>
      <w:r w:rsidRPr="00C0167D">
        <w:rPr>
          <w:rFonts w:ascii="Calibri" w:hAnsi="Calibri"/>
          <w:lang w:val="pt-BR"/>
        </w:rPr>
        <w:t xml:space="preserve"> por item/loja/semana). Hierarquia: store -&gt; </w:t>
      </w:r>
      <w:proofErr w:type="spellStart"/>
      <w:r w:rsidRPr="00C0167D">
        <w:rPr>
          <w:rFonts w:ascii="Calibri" w:hAnsi="Calibri"/>
          <w:lang w:val="pt-BR"/>
        </w:rPr>
        <w:t>state</w:t>
      </w:r>
      <w:proofErr w:type="spellEnd"/>
      <w:r w:rsidRPr="00C0167D">
        <w:rPr>
          <w:rFonts w:ascii="Calibri" w:hAnsi="Calibri"/>
          <w:lang w:val="pt-BR"/>
        </w:rPr>
        <w:t xml:space="preserve"> -&gt; total (geografia) e item -&gt; </w:t>
      </w:r>
      <w:proofErr w:type="spellStart"/>
      <w:r w:rsidRPr="00C0167D">
        <w:rPr>
          <w:rFonts w:ascii="Calibri" w:hAnsi="Calibri"/>
          <w:lang w:val="pt-BR"/>
        </w:rPr>
        <w:t>dept</w:t>
      </w:r>
      <w:proofErr w:type="spellEnd"/>
      <w:r w:rsidRPr="00C0167D">
        <w:rPr>
          <w:rFonts w:ascii="Calibri" w:hAnsi="Calibri"/>
          <w:lang w:val="pt-BR"/>
        </w:rPr>
        <w:t xml:space="preserve"> -&gt; </w:t>
      </w:r>
      <w:proofErr w:type="spellStart"/>
      <w:r w:rsidRPr="00C0167D">
        <w:rPr>
          <w:rFonts w:ascii="Calibri" w:hAnsi="Calibri"/>
          <w:lang w:val="pt-BR"/>
        </w:rPr>
        <w:t>cat</w:t>
      </w:r>
      <w:proofErr w:type="spellEnd"/>
      <w:r w:rsidRPr="00C0167D">
        <w:rPr>
          <w:rFonts w:ascii="Calibri" w:hAnsi="Calibri"/>
          <w:lang w:val="pt-BR"/>
        </w:rPr>
        <w:t xml:space="preserve"> -&gt; total (catalogo, 3 categorias: HOBBIES, HOUSEHOLD, FOODS).</w:t>
      </w:r>
    </w:p>
    <w:p w14:paraId="349218D0" w14:textId="77777777" w:rsidR="002D7EEB" w:rsidRPr="00C0167D" w:rsidRDefault="0009278B">
      <w:pPr>
        <w:pStyle w:val="Ttulo2"/>
        <w:rPr>
          <w:lang w:val="pt-BR"/>
        </w:rPr>
      </w:pPr>
      <w:r w:rsidRPr="00C0167D">
        <w:rPr>
          <w:lang w:val="pt-BR"/>
        </w:rPr>
        <w:t xml:space="preserve">3.2 Recorte e </w:t>
      </w:r>
      <w:proofErr w:type="spellStart"/>
      <w:r w:rsidRPr="00C0167D">
        <w:rPr>
          <w:lang w:val="pt-BR"/>
        </w:rPr>
        <w:t>Pre-processamento</w:t>
      </w:r>
      <w:proofErr w:type="spellEnd"/>
    </w:p>
    <w:tbl>
      <w:tblPr>
        <w:tblStyle w:val="Tabelacomgrade"/>
        <w:tblW w:w="9360" w:type="dxa"/>
        <w:jc w:val="center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  <w:tblLook w:val="04A0" w:firstRow="1" w:lastRow="0" w:firstColumn="1" w:lastColumn="0" w:noHBand="0" w:noVBand="1"/>
      </w:tblPr>
      <w:tblGrid>
        <w:gridCol w:w="3121"/>
        <w:gridCol w:w="3121"/>
        <w:gridCol w:w="3118"/>
      </w:tblGrid>
      <w:tr w:rsidR="002D7EEB" w14:paraId="02F732C8" w14:textId="77777777">
        <w:trPr>
          <w:jc w:val="center"/>
        </w:trPr>
        <w:tc>
          <w:tcPr>
            <w:tcW w:w="3135" w:type="dxa"/>
            <w:shd w:val="clear" w:color="auto" w:fill="2F5496"/>
          </w:tcPr>
          <w:p w14:paraId="63CEC1E5" w14:textId="77777777" w:rsidR="002D7EEB" w:rsidRDefault="0009278B">
            <w:pPr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t>Recorte</w:t>
            </w:r>
            <w:proofErr w:type="spellEnd"/>
          </w:p>
        </w:tc>
        <w:tc>
          <w:tcPr>
            <w:tcW w:w="3135" w:type="dxa"/>
            <w:shd w:val="clear" w:color="auto" w:fill="2F5496"/>
          </w:tcPr>
          <w:p w14:paraId="0DF16255" w14:textId="77777777" w:rsidR="002D7EEB" w:rsidRDefault="0009278B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Descricao</w:t>
            </w:r>
          </w:p>
        </w:tc>
        <w:tc>
          <w:tcPr>
            <w:tcW w:w="3135" w:type="dxa"/>
            <w:shd w:val="clear" w:color="auto" w:fill="2F5496"/>
          </w:tcPr>
          <w:p w14:paraId="00561F30" w14:textId="77777777" w:rsidR="002D7EEB" w:rsidRDefault="0009278B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Finalidade</w:t>
            </w:r>
          </w:p>
        </w:tc>
      </w:tr>
      <w:tr w:rsidR="002D7EEB" w14:paraId="441818EA" w14:textId="77777777">
        <w:trPr>
          <w:jc w:val="center"/>
        </w:trPr>
        <w:tc>
          <w:tcPr>
            <w:tcW w:w="3135" w:type="dxa"/>
            <w:shd w:val="clear" w:color="auto" w:fill="D6E4F0"/>
          </w:tcPr>
          <w:p w14:paraId="6063DAED" w14:textId="77777777" w:rsidR="002D7EEB" w:rsidRDefault="0009278B">
            <w:r>
              <w:rPr>
                <w:sz w:val="18"/>
              </w:rPr>
              <w:t>A (principal)</w:t>
            </w:r>
          </w:p>
        </w:tc>
        <w:tc>
          <w:tcPr>
            <w:tcW w:w="3135" w:type="dxa"/>
            <w:shd w:val="clear" w:color="auto" w:fill="D6E4F0"/>
          </w:tcPr>
          <w:p w14:paraId="71D2AE1E" w14:textId="77777777" w:rsidR="002D7EEB" w:rsidRPr="00C0167D" w:rsidRDefault="0009278B">
            <w:pPr>
              <w:rPr>
                <w:lang w:val="pt-BR"/>
              </w:rPr>
            </w:pPr>
            <w:r w:rsidRPr="00C0167D">
              <w:rPr>
                <w:sz w:val="18"/>
                <w:lang w:val="pt-BR"/>
              </w:rPr>
              <w:t xml:space="preserve">2 lojas + 2 </w:t>
            </w:r>
            <w:r w:rsidRPr="00C0167D">
              <w:rPr>
                <w:sz w:val="18"/>
                <w:lang w:val="pt-BR"/>
              </w:rPr>
              <w:t>categorias + ~30 itens com maior volume</w:t>
            </w:r>
          </w:p>
        </w:tc>
        <w:tc>
          <w:tcPr>
            <w:tcW w:w="3135" w:type="dxa"/>
            <w:shd w:val="clear" w:color="auto" w:fill="D6E4F0"/>
          </w:tcPr>
          <w:p w14:paraId="3A6EB4BA" w14:textId="77777777" w:rsidR="002D7EEB" w:rsidRDefault="0009278B">
            <w:proofErr w:type="spellStart"/>
            <w:r>
              <w:rPr>
                <w:sz w:val="18"/>
              </w:rPr>
              <w:t>Politicas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previsao</w:t>
            </w:r>
            <w:proofErr w:type="spellEnd"/>
          </w:p>
        </w:tc>
      </w:tr>
      <w:tr w:rsidR="002D7EEB" w14:paraId="17C9F627" w14:textId="77777777">
        <w:trPr>
          <w:jc w:val="center"/>
        </w:trPr>
        <w:tc>
          <w:tcPr>
            <w:tcW w:w="3135" w:type="dxa"/>
            <w:shd w:val="clear" w:color="auto" w:fill="E8EEF4"/>
          </w:tcPr>
          <w:p w14:paraId="6B809E93" w14:textId="77777777" w:rsidR="002D7EEB" w:rsidRDefault="0009278B">
            <w:r>
              <w:rPr>
                <w:sz w:val="18"/>
              </w:rPr>
              <w:t>B (intermitencia)</w:t>
            </w:r>
          </w:p>
        </w:tc>
        <w:tc>
          <w:tcPr>
            <w:tcW w:w="3135" w:type="dxa"/>
            <w:shd w:val="clear" w:color="auto" w:fill="E8EEF4"/>
          </w:tcPr>
          <w:p w14:paraId="405057E0" w14:textId="77777777" w:rsidR="002D7EEB" w:rsidRPr="00C0167D" w:rsidRDefault="0009278B">
            <w:pPr>
              <w:rPr>
                <w:lang w:val="pt-BR"/>
              </w:rPr>
            </w:pPr>
            <w:r w:rsidRPr="00C0167D">
              <w:rPr>
                <w:sz w:val="18"/>
                <w:lang w:val="pt-BR"/>
              </w:rPr>
              <w:t>10 itens com alta % de zeros</w:t>
            </w:r>
          </w:p>
        </w:tc>
        <w:tc>
          <w:tcPr>
            <w:tcW w:w="3135" w:type="dxa"/>
            <w:shd w:val="clear" w:color="auto" w:fill="E8EEF4"/>
          </w:tcPr>
          <w:p w14:paraId="65480A8F" w14:textId="77777777" w:rsidR="002D7EEB" w:rsidRDefault="0009278B">
            <w:proofErr w:type="spellStart"/>
            <w:r>
              <w:rPr>
                <w:sz w:val="18"/>
              </w:rPr>
              <w:t>Robustez</w:t>
            </w:r>
            <w:proofErr w:type="spellEnd"/>
            <w:r>
              <w:rPr>
                <w:sz w:val="18"/>
              </w:rPr>
              <w:t xml:space="preserve"> para series </w:t>
            </w:r>
            <w:proofErr w:type="spellStart"/>
            <w:r>
              <w:rPr>
                <w:sz w:val="18"/>
              </w:rPr>
              <w:t>raras</w:t>
            </w:r>
            <w:proofErr w:type="spellEnd"/>
          </w:p>
        </w:tc>
      </w:tr>
      <w:tr w:rsidR="002D7EEB" w14:paraId="1D274280" w14:textId="77777777">
        <w:trPr>
          <w:jc w:val="center"/>
        </w:trPr>
        <w:tc>
          <w:tcPr>
            <w:tcW w:w="3135" w:type="dxa"/>
            <w:shd w:val="clear" w:color="auto" w:fill="D6E4F0"/>
          </w:tcPr>
          <w:p w14:paraId="39F506B7" w14:textId="77777777" w:rsidR="002D7EEB" w:rsidRDefault="0009278B">
            <w:r>
              <w:rPr>
                <w:sz w:val="18"/>
              </w:rPr>
              <w:t>C (pooling)</w:t>
            </w:r>
          </w:p>
        </w:tc>
        <w:tc>
          <w:tcPr>
            <w:tcW w:w="3135" w:type="dxa"/>
            <w:shd w:val="clear" w:color="auto" w:fill="D6E4F0"/>
          </w:tcPr>
          <w:p w14:paraId="080F7E70" w14:textId="77777777" w:rsidR="002D7EEB" w:rsidRPr="00C0167D" w:rsidRDefault="0009278B">
            <w:pPr>
              <w:rPr>
                <w:lang w:val="pt-BR"/>
              </w:rPr>
            </w:pPr>
            <w:r w:rsidRPr="00C0167D">
              <w:rPr>
                <w:sz w:val="18"/>
                <w:lang w:val="pt-BR"/>
              </w:rPr>
              <w:t xml:space="preserve">Mesmas categorias, descentralizado vs. </w:t>
            </w:r>
            <w:proofErr w:type="spellStart"/>
            <w:r w:rsidRPr="00C0167D">
              <w:rPr>
                <w:sz w:val="18"/>
                <w:lang w:val="pt-BR"/>
              </w:rPr>
              <w:t>pooling</w:t>
            </w:r>
            <w:proofErr w:type="spellEnd"/>
          </w:p>
        </w:tc>
        <w:tc>
          <w:tcPr>
            <w:tcW w:w="3135" w:type="dxa"/>
            <w:shd w:val="clear" w:color="auto" w:fill="D6E4F0"/>
          </w:tcPr>
          <w:p w14:paraId="55724E00" w14:textId="77777777" w:rsidR="002D7EEB" w:rsidRDefault="0009278B">
            <w:proofErr w:type="spellStart"/>
            <w:r>
              <w:rPr>
                <w:sz w:val="18"/>
              </w:rPr>
              <w:t>Avaliacao</w:t>
            </w:r>
            <w:proofErr w:type="spellEnd"/>
            <w:r>
              <w:rPr>
                <w:sz w:val="18"/>
              </w:rPr>
              <w:t xml:space="preserve"> de risk pooling</w:t>
            </w:r>
          </w:p>
        </w:tc>
      </w:tr>
    </w:tbl>
    <w:p w14:paraId="062EDC94" w14:textId="77777777" w:rsidR="002D7EEB" w:rsidRDefault="002D7EEB"/>
    <w:p w14:paraId="4ED0D675" w14:textId="77777777" w:rsidR="002D7EEB" w:rsidRPr="00C0167D" w:rsidRDefault="0009278B">
      <w:pPr>
        <w:spacing w:after="120"/>
        <w:rPr>
          <w:lang w:val="pt-BR"/>
        </w:rPr>
      </w:pPr>
      <w:r>
        <w:rPr>
          <w:rFonts w:ascii="Calibri" w:hAnsi="Calibri"/>
        </w:rPr>
        <w:lastRenderedPageBreak/>
        <w:t xml:space="preserve">Pre-processamento: conversao wide-&gt;long, merge com calendario e precos, criacao de features derivadas (dow, month, is_weekend, is_event, snap_state, price_change). </w:t>
      </w:r>
      <w:proofErr w:type="spellStart"/>
      <w:r w:rsidRPr="00C0167D">
        <w:rPr>
          <w:rFonts w:ascii="Calibri" w:hAnsi="Calibri"/>
          <w:lang w:val="pt-BR"/>
        </w:rPr>
        <w:t>Implementacao</w:t>
      </w:r>
      <w:proofErr w:type="spellEnd"/>
      <w:r w:rsidRPr="00C0167D">
        <w:rPr>
          <w:rFonts w:ascii="Calibri" w:hAnsi="Calibri"/>
          <w:lang w:val="pt-BR"/>
        </w:rPr>
        <w:t xml:space="preserve">: </w:t>
      </w:r>
      <w:proofErr w:type="spellStart"/>
      <w:r w:rsidRPr="00C0167D">
        <w:rPr>
          <w:rFonts w:ascii="Calibri" w:hAnsi="Calibri"/>
          <w:lang w:val="pt-BR"/>
        </w:rPr>
        <w:t>src</w:t>
      </w:r>
      <w:proofErr w:type="spellEnd"/>
      <w:r w:rsidRPr="00C0167D">
        <w:rPr>
          <w:rFonts w:ascii="Calibri" w:hAnsi="Calibri"/>
          <w:lang w:val="pt-BR"/>
        </w:rPr>
        <w:t>/preprocess.py.</w:t>
      </w:r>
    </w:p>
    <w:p w14:paraId="3CC0254A" w14:textId="77777777" w:rsidR="002D7EEB" w:rsidRPr="00C0167D" w:rsidRDefault="0009278B">
      <w:pPr>
        <w:pStyle w:val="Ttulo2"/>
        <w:rPr>
          <w:lang w:val="pt-BR"/>
        </w:rPr>
      </w:pPr>
      <w:r w:rsidRPr="00C0167D">
        <w:rPr>
          <w:lang w:val="pt-BR"/>
        </w:rPr>
        <w:t xml:space="preserve">3.3 Analise </w:t>
      </w:r>
      <w:proofErr w:type="spellStart"/>
      <w:r w:rsidRPr="00C0167D">
        <w:rPr>
          <w:lang w:val="pt-BR"/>
        </w:rPr>
        <w:t>Exploratoria</w:t>
      </w:r>
      <w:proofErr w:type="spellEnd"/>
      <w:r w:rsidRPr="00C0167D">
        <w:rPr>
          <w:lang w:val="pt-BR"/>
        </w:rPr>
        <w:t xml:space="preserve"> (EDA)</w:t>
      </w:r>
    </w:p>
    <w:p w14:paraId="3263591B" w14:textId="77777777" w:rsidR="002D7EEB" w:rsidRPr="00C0167D" w:rsidRDefault="0009278B">
      <w:pPr>
        <w:spacing w:after="120"/>
        <w:rPr>
          <w:lang w:val="pt-BR"/>
        </w:rPr>
      </w:pPr>
      <w:proofErr w:type="spellStart"/>
      <w:r w:rsidRPr="00C0167D">
        <w:rPr>
          <w:rFonts w:ascii="Calibri" w:hAnsi="Calibri"/>
          <w:lang w:val="pt-BR"/>
        </w:rPr>
        <w:t>Diagnosticos</w:t>
      </w:r>
      <w:proofErr w:type="spellEnd"/>
      <w:r w:rsidRPr="00C0167D">
        <w:rPr>
          <w:rFonts w:ascii="Calibri" w:hAnsi="Calibri"/>
          <w:lang w:val="pt-BR"/>
        </w:rPr>
        <w:t xml:space="preserve"> realizados: se</w:t>
      </w:r>
      <w:r w:rsidRPr="00C0167D">
        <w:rPr>
          <w:rFonts w:ascii="Calibri" w:hAnsi="Calibri"/>
          <w:lang w:val="pt-BR"/>
        </w:rPr>
        <w:t xml:space="preserve">ries temporais </w:t>
      </w:r>
      <w:proofErr w:type="spellStart"/>
      <w:r w:rsidRPr="00C0167D">
        <w:rPr>
          <w:rFonts w:ascii="Calibri" w:hAnsi="Calibri"/>
          <w:lang w:val="pt-BR"/>
        </w:rPr>
        <w:t>diarias</w:t>
      </w:r>
      <w:proofErr w:type="spellEnd"/>
      <w:r w:rsidRPr="00C0167D">
        <w:rPr>
          <w:rFonts w:ascii="Calibri" w:hAnsi="Calibri"/>
          <w:lang w:val="pt-BR"/>
        </w:rPr>
        <w:t xml:space="preserve"> e semanais, </w:t>
      </w:r>
      <w:proofErr w:type="spellStart"/>
      <w:r w:rsidRPr="00C0167D">
        <w:rPr>
          <w:rFonts w:ascii="Calibri" w:hAnsi="Calibri"/>
          <w:lang w:val="pt-BR"/>
        </w:rPr>
        <w:t>decomposicao</w:t>
      </w:r>
      <w:proofErr w:type="spellEnd"/>
      <w:r w:rsidRPr="00C0167D">
        <w:rPr>
          <w:rFonts w:ascii="Calibri" w:hAnsi="Calibri"/>
          <w:lang w:val="pt-BR"/>
        </w:rPr>
        <w:t xml:space="preserve"> sazonal, </w:t>
      </w:r>
      <w:proofErr w:type="spellStart"/>
      <w:r w:rsidRPr="00C0167D">
        <w:rPr>
          <w:rFonts w:ascii="Calibri" w:hAnsi="Calibri"/>
          <w:lang w:val="pt-BR"/>
        </w:rPr>
        <w:t>estatisticas</w:t>
      </w:r>
      <w:proofErr w:type="spellEnd"/>
      <w:r w:rsidRPr="00C0167D">
        <w:rPr>
          <w:rFonts w:ascii="Calibri" w:hAnsi="Calibri"/>
          <w:lang w:val="pt-BR"/>
        </w:rPr>
        <w:t xml:space="preserve"> descritivas (media, desvio </w:t>
      </w:r>
      <w:proofErr w:type="spellStart"/>
      <w:r w:rsidRPr="00C0167D">
        <w:rPr>
          <w:rFonts w:ascii="Calibri" w:hAnsi="Calibri"/>
          <w:lang w:val="pt-BR"/>
        </w:rPr>
        <w:t>padrao</w:t>
      </w:r>
      <w:proofErr w:type="spellEnd"/>
      <w:r w:rsidRPr="00C0167D">
        <w:rPr>
          <w:rFonts w:ascii="Calibri" w:hAnsi="Calibri"/>
          <w:lang w:val="pt-BR"/>
        </w:rPr>
        <w:t xml:space="preserve">, CV), analise de </w:t>
      </w:r>
      <w:proofErr w:type="spellStart"/>
      <w:r w:rsidRPr="00C0167D">
        <w:rPr>
          <w:rFonts w:ascii="Calibri" w:hAnsi="Calibri"/>
          <w:lang w:val="pt-BR"/>
        </w:rPr>
        <w:t>intermitencia</w:t>
      </w:r>
      <w:proofErr w:type="spellEnd"/>
      <w:r w:rsidRPr="00C0167D">
        <w:rPr>
          <w:rFonts w:ascii="Calibri" w:hAnsi="Calibri"/>
          <w:lang w:val="pt-BR"/>
        </w:rPr>
        <w:t xml:space="preserve"> (</w:t>
      </w:r>
      <w:proofErr w:type="spellStart"/>
      <w:r w:rsidRPr="00C0167D">
        <w:rPr>
          <w:rFonts w:ascii="Calibri" w:hAnsi="Calibri"/>
          <w:lang w:val="pt-BR"/>
        </w:rPr>
        <w:t>classificacao</w:t>
      </w:r>
      <w:proofErr w:type="spellEnd"/>
      <w:r w:rsidRPr="00C0167D">
        <w:rPr>
          <w:rFonts w:ascii="Calibri" w:hAnsi="Calibri"/>
          <w:lang w:val="pt-BR"/>
        </w:rPr>
        <w:t xml:space="preserve"> </w:t>
      </w:r>
      <w:proofErr w:type="spellStart"/>
      <w:r w:rsidRPr="00C0167D">
        <w:rPr>
          <w:rFonts w:ascii="Calibri" w:hAnsi="Calibri"/>
          <w:lang w:val="pt-BR"/>
        </w:rPr>
        <w:t>Syntetos-Boylan</w:t>
      </w:r>
      <w:proofErr w:type="spellEnd"/>
      <w:r w:rsidRPr="00C0167D">
        <w:rPr>
          <w:rFonts w:ascii="Calibri" w:hAnsi="Calibri"/>
          <w:lang w:val="pt-BR"/>
        </w:rPr>
        <w:t xml:space="preserve">), ACF/PACF, </w:t>
      </w:r>
      <w:proofErr w:type="spellStart"/>
      <w:r w:rsidRPr="00C0167D">
        <w:rPr>
          <w:rFonts w:ascii="Calibri" w:hAnsi="Calibri"/>
          <w:lang w:val="pt-BR"/>
        </w:rPr>
        <w:t>correlacao</w:t>
      </w:r>
      <w:proofErr w:type="spellEnd"/>
      <w:r w:rsidRPr="00C0167D">
        <w:rPr>
          <w:rFonts w:ascii="Calibri" w:hAnsi="Calibri"/>
          <w:lang w:val="pt-BR"/>
        </w:rPr>
        <w:t xml:space="preserve"> cruzada entre lojas e </w:t>
      </w:r>
      <w:proofErr w:type="spellStart"/>
      <w:r w:rsidRPr="00C0167D">
        <w:rPr>
          <w:rFonts w:ascii="Calibri" w:hAnsi="Calibri"/>
          <w:lang w:val="pt-BR"/>
        </w:rPr>
        <w:t>heatmap</w:t>
      </w:r>
      <w:proofErr w:type="spellEnd"/>
      <w:r w:rsidRPr="00C0167D">
        <w:rPr>
          <w:rFonts w:ascii="Calibri" w:hAnsi="Calibri"/>
          <w:lang w:val="pt-BR"/>
        </w:rPr>
        <w:t xml:space="preserve"> de sazonalidade.</w:t>
      </w:r>
    </w:p>
    <w:tbl>
      <w:tblPr>
        <w:tblStyle w:val="Tabelacomgrade"/>
        <w:tblW w:w="9360" w:type="dxa"/>
        <w:jc w:val="center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  <w:tblLook w:val="04A0" w:firstRow="1" w:lastRow="0" w:firstColumn="1" w:lastColumn="0" w:noHBand="0" w:noVBand="1"/>
      </w:tblPr>
      <w:tblGrid>
        <w:gridCol w:w="4681"/>
        <w:gridCol w:w="4679"/>
      </w:tblGrid>
      <w:tr w:rsidR="002D7EEB" w14:paraId="32A9A4E5" w14:textId="77777777">
        <w:trPr>
          <w:jc w:val="center"/>
        </w:trPr>
        <w:tc>
          <w:tcPr>
            <w:tcW w:w="4703" w:type="dxa"/>
            <w:shd w:val="clear" w:color="auto" w:fill="2F5496"/>
          </w:tcPr>
          <w:p w14:paraId="285E36C1" w14:textId="77777777" w:rsidR="002D7EEB" w:rsidRDefault="0009278B">
            <w:pPr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t>Indicador</w:t>
            </w:r>
            <w:proofErr w:type="spellEnd"/>
          </w:p>
        </w:tc>
        <w:tc>
          <w:tcPr>
            <w:tcW w:w="4703" w:type="dxa"/>
            <w:shd w:val="clear" w:color="auto" w:fill="2F5496"/>
          </w:tcPr>
          <w:p w14:paraId="41674AB4" w14:textId="77777777" w:rsidR="002D7EEB" w:rsidRDefault="0009278B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Resultado</w:t>
            </w:r>
          </w:p>
        </w:tc>
      </w:tr>
      <w:tr w:rsidR="002D7EEB" w14:paraId="3DB8918D" w14:textId="77777777">
        <w:trPr>
          <w:jc w:val="center"/>
        </w:trPr>
        <w:tc>
          <w:tcPr>
            <w:tcW w:w="4703" w:type="dxa"/>
            <w:shd w:val="clear" w:color="auto" w:fill="D6E4F0"/>
          </w:tcPr>
          <w:p w14:paraId="3127C64D" w14:textId="77777777" w:rsidR="002D7EEB" w:rsidRDefault="0009278B">
            <w:r>
              <w:rPr>
                <w:sz w:val="18"/>
              </w:rPr>
              <w:t>Classificacao de intermitencia (50 itens)</w:t>
            </w:r>
          </w:p>
        </w:tc>
        <w:tc>
          <w:tcPr>
            <w:tcW w:w="4703" w:type="dxa"/>
            <w:shd w:val="clear" w:color="auto" w:fill="D6E4F0"/>
          </w:tcPr>
          <w:p w14:paraId="5DEF3B08" w14:textId="77777777" w:rsidR="002D7EEB" w:rsidRDefault="0009278B">
            <w:r>
              <w:rPr>
                <w:sz w:val="18"/>
              </w:rPr>
              <w:t>42% Erratico, 36% Suave, 22% Grumoso</w:t>
            </w:r>
          </w:p>
        </w:tc>
      </w:tr>
      <w:tr w:rsidR="002D7EEB" w14:paraId="5DA10956" w14:textId="77777777">
        <w:trPr>
          <w:jc w:val="center"/>
        </w:trPr>
        <w:tc>
          <w:tcPr>
            <w:tcW w:w="4703" w:type="dxa"/>
            <w:shd w:val="clear" w:color="auto" w:fill="E8EEF4"/>
          </w:tcPr>
          <w:p w14:paraId="6CB49A6C" w14:textId="77777777" w:rsidR="002D7EEB" w:rsidRPr="00C0167D" w:rsidRDefault="0009278B">
            <w:pPr>
              <w:rPr>
                <w:lang w:val="pt-BR"/>
              </w:rPr>
            </w:pPr>
            <w:proofErr w:type="spellStart"/>
            <w:r w:rsidRPr="00C0167D">
              <w:rPr>
                <w:sz w:val="18"/>
                <w:lang w:val="pt-BR"/>
              </w:rPr>
              <w:t>Correlacao</w:t>
            </w:r>
            <w:proofErr w:type="spellEnd"/>
            <w:r w:rsidRPr="00C0167D">
              <w:rPr>
                <w:sz w:val="18"/>
                <w:lang w:val="pt-BR"/>
              </w:rPr>
              <w:t xml:space="preserve"> media entre lojas (mesmo item)</w:t>
            </w:r>
          </w:p>
        </w:tc>
        <w:tc>
          <w:tcPr>
            <w:tcW w:w="4703" w:type="dxa"/>
            <w:shd w:val="clear" w:color="auto" w:fill="E8EEF4"/>
          </w:tcPr>
          <w:p w14:paraId="67951705" w14:textId="77777777" w:rsidR="002D7EEB" w:rsidRDefault="0009278B">
            <w:r>
              <w:rPr>
                <w:sz w:val="18"/>
              </w:rPr>
              <w:t>0,35 a 0,60 (</w:t>
            </w:r>
            <w:proofErr w:type="spellStart"/>
            <w:r>
              <w:rPr>
                <w:sz w:val="18"/>
              </w:rPr>
              <w:t>moderada</w:t>
            </w:r>
            <w:proofErr w:type="spellEnd"/>
            <w:r>
              <w:rPr>
                <w:sz w:val="18"/>
              </w:rPr>
              <w:t xml:space="preserve"> a forte)</w:t>
            </w:r>
          </w:p>
        </w:tc>
      </w:tr>
      <w:tr w:rsidR="002D7EEB" w14:paraId="7E33BAD7" w14:textId="77777777">
        <w:trPr>
          <w:jc w:val="center"/>
        </w:trPr>
        <w:tc>
          <w:tcPr>
            <w:tcW w:w="4703" w:type="dxa"/>
            <w:shd w:val="clear" w:color="auto" w:fill="D6E4F0"/>
          </w:tcPr>
          <w:p w14:paraId="05EFFF03" w14:textId="77777777" w:rsidR="002D7EEB" w:rsidRDefault="0009278B">
            <w:r>
              <w:rPr>
                <w:sz w:val="18"/>
              </w:rPr>
              <w:t>Sazonalidade semanal evidente</w:t>
            </w:r>
          </w:p>
        </w:tc>
        <w:tc>
          <w:tcPr>
            <w:tcW w:w="4703" w:type="dxa"/>
            <w:shd w:val="clear" w:color="auto" w:fill="D6E4F0"/>
          </w:tcPr>
          <w:p w14:paraId="6316D69A" w14:textId="77777777" w:rsidR="002D7EEB" w:rsidRDefault="0009278B">
            <w:r>
              <w:rPr>
                <w:sz w:val="18"/>
              </w:rPr>
              <w:t>80% das series</w:t>
            </w:r>
          </w:p>
        </w:tc>
      </w:tr>
    </w:tbl>
    <w:p w14:paraId="2193D5B3" w14:textId="77777777" w:rsidR="002D7EEB" w:rsidRDefault="0009278B">
      <w:pPr>
        <w:pStyle w:val="Ttulo2"/>
      </w:pPr>
      <w:r>
        <w:t>3.4 Previsao de Demanda</w:t>
      </w:r>
    </w:p>
    <w:p w14:paraId="3F79F6CA" w14:textId="77777777" w:rsidR="002D7EEB" w:rsidRDefault="0009278B">
      <w:pPr>
        <w:spacing w:after="120"/>
      </w:pPr>
      <w:r w:rsidRPr="00C0167D">
        <w:rPr>
          <w:rFonts w:ascii="Calibri" w:hAnsi="Calibri"/>
          <w:lang w:val="pt-BR"/>
        </w:rPr>
        <w:t xml:space="preserve">Objetivo: </w:t>
      </w:r>
      <w:r w:rsidRPr="00C0167D">
        <w:rPr>
          <w:rFonts w:ascii="Calibri" w:hAnsi="Calibri"/>
          <w:lang w:val="pt-BR"/>
        </w:rPr>
        <w:t>prever demanda futura e obter medida de incerteza (</w:t>
      </w:r>
      <w:proofErr w:type="spellStart"/>
      <w:r w:rsidRPr="00C0167D">
        <w:rPr>
          <w:rFonts w:ascii="Calibri" w:hAnsi="Calibri"/>
          <w:lang w:val="pt-BR"/>
        </w:rPr>
        <w:t>variancia</w:t>
      </w:r>
      <w:proofErr w:type="spellEnd"/>
      <w:r w:rsidRPr="00C0167D">
        <w:rPr>
          <w:rFonts w:ascii="Calibri" w:hAnsi="Calibri"/>
          <w:lang w:val="pt-BR"/>
        </w:rPr>
        <w:t xml:space="preserve"> dos </w:t>
      </w:r>
      <w:proofErr w:type="spellStart"/>
      <w:r w:rsidRPr="00C0167D">
        <w:rPr>
          <w:rFonts w:ascii="Calibri" w:hAnsi="Calibri"/>
          <w:lang w:val="pt-BR"/>
        </w:rPr>
        <w:t>residuos</w:t>
      </w:r>
      <w:proofErr w:type="spellEnd"/>
      <w:r w:rsidRPr="00C0167D">
        <w:rPr>
          <w:rFonts w:ascii="Calibri" w:hAnsi="Calibri"/>
          <w:lang w:val="pt-BR"/>
        </w:rPr>
        <w:t xml:space="preserve">) para calcular estoque de </w:t>
      </w:r>
      <w:proofErr w:type="spellStart"/>
      <w:r w:rsidRPr="00C0167D">
        <w:rPr>
          <w:rFonts w:ascii="Calibri" w:hAnsi="Calibri"/>
          <w:lang w:val="pt-BR"/>
        </w:rPr>
        <w:t>seguranca</w:t>
      </w:r>
      <w:proofErr w:type="spellEnd"/>
      <w:r w:rsidRPr="00C0167D">
        <w:rPr>
          <w:rFonts w:ascii="Calibri" w:hAnsi="Calibri"/>
          <w:lang w:val="pt-BR"/>
        </w:rPr>
        <w:t xml:space="preserve">. </w:t>
      </w:r>
      <w:proofErr w:type="spellStart"/>
      <w:r>
        <w:rPr>
          <w:rFonts w:ascii="Calibri" w:hAnsi="Calibri"/>
        </w:rPr>
        <w:t>Modelos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implementados</w:t>
      </w:r>
      <w:proofErr w:type="spellEnd"/>
      <w:r>
        <w:rPr>
          <w:rFonts w:ascii="Calibri" w:hAnsi="Calibri"/>
        </w:rPr>
        <w:t>:</w:t>
      </w:r>
    </w:p>
    <w:p w14:paraId="44FD7727" w14:textId="77777777" w:rsidR="002D7EEB" w:rsidRPr="00C0167D" w:rsidRDefault="0009278B">
      <w:pPr>
        <w:pStyle w:val="Commarcadores"/>
        <w:rPr>
          <w:lang w:val="pt-BR"/>
        </w:rPr>
      </w:pPr>
      <w:r w:rsidRPr="00C0167D">
        <w:rPr>
          <w:sz w:val="20"/>
          <w:lang w:val="pt-BR"/>
        </w:rPr>
        <w:t xml:space="preserve">Baselines: </w:t>
      </w:r>
      <w:proofErr w:type="spellStart"/>
      <w:r w:rsidRPr="00C0167D">
        <w:rPr>
          <w:sz w:val="20"/>
          <w:lang w:val="pt-BR"/>
        </w:rPr>
        <w:t>Naive</w:t>
      </w:r>
      <w:proofErr w:type="spellEnd"/>
      <w:r w:rsidRPr="00C0167D">
        <w:rPr>
          <w:sz w:val="20"/>
          <w:lang w:val="pt-BR"/>
        </w:rPr>
        <w:t xml:space="preserve">, </w:t>
      </w:r>
      <w:proofErr w:type="spellStart"/>
      <w:r w:rsidRPr="00C0167D">
        <w:rPr>
          <w:sz w:val="20"/>
          <w:lang w:val="pt-BR"/>
        </w:rPr>
        <w:t>Seasonal</w:t>
      </w:r>
      <w:proofErr w:type="spellEnd"/>
      <w:r w:rsidRPr="00C0167D">
        <w:rPr>
          <w:sz w:val="20"/>
          <w:lang w:val="pt-BR"/>
        </w:rPr>
        <w:t xml:space="preserve"> </w:t>
      </w:r>
      <w:proofErr w:type="spellStart"/>
      <w:r w:rsidRPr="00C0167D">
        <w:rPr>
          <w:sz w:val="20"/>
          <w:lang w:val="pt-BR"/>
        </w:rPr>
        <w:t>Naive</w:t>
      </w:r>
      <w:proofErr w:type="spellEnd"/>
      <w:r w:rsidRPr="00C0167D">
        <w:rPr>
          <w:sz w:val="20"/>
          <w:lang w:val="pt-BR"/>
        </w:rPr>
        <w:t xml:space="preserve">, Media </w:t>
      </w:r>
      <w:proofErr w:type="spellStart"/>
      <w:r w:rsidRPr="00C0167D">
        <w:rPr>
          <w:sz w:val="20"/>
          <w:lang w:val="pt-BR"/>
        </w:rPr>
        <w:t>Movel</w:t>
      </w:r>
      <w:proofErr w:type="spellEnd"/>
      <w:r w:rsidRPr="00C0167D">
        <w:rPr>
          <w:sz w:val="20"/>
          <w:lang w:val="pt-BR"/>
        </w:rPr>
        <w:t xml:space="preserve"> (7 e 14 dias);</w:t>
      </w:r>
    </w:p>
    <w:p w14:paraId="4AD0EFDB" w14:textId="77777777" w:rsidR="002D7EEB" w:rsidRPr="00C0167D" w:rsidRDefault="0009278B">
      <w:pPr>
        <w:pStyle w:val="Commarcadores"/>
        <w:rPr>
          <w:lang w:val="pt-BR"/>
        </w:rPr>
      </w:pPr>
      <w:proofErr w:type="spellStart"/>
      <w:r w:rsidRPr="00C0167D">
        <w:rPr>
          <w:sz w:val="20"/>
          <w:lang w:val="pt-BR"/>
        </w:rPr>
        <w:t>Estatisticos</w:t>
      </w:r>
      <w:proofErr w:type="spellEnd"/>
      <w:r w:rsidRPr="00C0167D">
        <w:rPr>
          <w:sz w:val="20"/>
          <w:lang w:val="pt-BR"/>
        </w:rPr>
        <w:t xml:space="preserve">: ETS, ARIMA/SARIMA, ARIMAX com </w:t>
      </w:r>
      <w:proofErr w:type="spellStart"/>
      <w:r w:rsidRPr="00C0167D">
        <w:rPr>
          <w:sz w:val="20"/>
          <w:lang w:val="pt-BR"/>
        </w:rPr>
        <w:t>variaveis</w:t>
      </w:r>
      <w:proofErr w:type="spellEnd"/>
      <w:r w:rsidRPr="00C0167D">
        <w:rPr>
          <w:sz w:val="20"/>
          <w:lang w:val="pt-BR"/>
        </w:rPr>
        <w:t xml:space="preserve"> </w:t>
      </w:r>
      <w:proofErr w:type="spellStart"/>
      <w:r w:rsidRPr="00C0167D">
        <w:rPr>
          <w:sz w:val="20"/>
          <w:lang w:val="pt-BR"/>
        </w:rPr>
        <w:t>exogena</w:t>
      </w:r>
      <w:r w:rsidRPr="00C0167D">
        <w:rPr>
          <w:sz w:val="20"/>
          <w:lang w:val="pt-BR"/>
        </w:rPr>
        <w:t>s</w:t>
      </w:r>
      <w:proofErr w:type="spellEnd"/>
      <w:r w:rsidRPr="00C0167D">
        <w:rPr>
          <w:sz w:val="20"/>
          <w:lang w:val="pt-BR"/>
        </w:rPr>
        <w:t>;</w:t>
      </w:r>
    </w:p>
    <w:p w14:paraId="4C8E727C" w14:textId="77777777" w:rsidR="002D7EEB" w:rsidRPr="00C0167D" w:rsidRDefault="0009278B">
      <w:pPr>
        <w:pStyle w:val="Commarcadores"/>
        <w:rPr>
          <w:lang w:val="pt-BR"/>
        </w:rPr>
      </w:pPr>
      <w:proofErr w:type="spellStart"/>
      <w:r w:rsidRPr="00C0167D">
        <w:rPr>
          <w:sz w:val="20"/>
          <w:lang w:val="pt-BR"/>
        </w:rPr>
        <w:t>Avancados</w:t>
      </w:r>
      <w:proofErr w:type="spellEnd"/>
      <w:r w:rsidRPr="00C0167D">
        <w:rPr>
          <w:sz w:val="20"/>
          <w:lang w:val="pt-BR"/>
        </w:rPr>
        <w:t xml:space="preserve">: </w:t>
      </w:r>
      <w:proofErr w:type="spellStart"/>
      <w:r w:rsidRPr="00C0167D">
        <w:rPr>
          <w:sz w:val="20"/>
          <w:lang w:val="pt-BR"/>
        </w:rPr>
        <w:t>LightGBM</w:t>
      </w:r>
      <w:proofErr w:type="spellEnd"/>
      <w:r w:rsidRPr="00C0167D">
        <w:rPr>
          <w:sz w:val="20"/>
          <w:lang w:val="pt-BR"/>
        </w:rPr>
        <w:t xml:space="preserve"> (</w:t>
      </w:r>
      <w:proofErr w:type="spellStart"/>
      <w:r w:rsidRPr="00C0167D">
        <w:rPr>
          <w:sz w:val="20"/>
          <w:lang w:val="pt-BR"/>
        </w:rPr>
        <w:t>lags</w:t>
      </w:r>
      <w:proofErr w:type="spellEnd"/>
      <w:r w:rsidRPr="00C0167D">
        <w:rPr>
          <w:sz w:val="20"/>
          <w:lang w:val="pt-BR"/>
        </w:rPr>
        <w:t xml:space="preserve"> 1/7/14/28, medias moveis, </w:t>
      </w:r>
      <w:proofErr w:type="spellStart"/>
      <w:r w:rsidRPr="00C0167D">
        <w:rPr>
          <w:sz w:val="20"/>
          <w:lang w:val="pt-BR"/>
        </w:rPr>
        <w:t>features</w:t>
      </w:r>
      <w:proofErr w:type="spellEnd"/>
      <w:r w:rsidRPr="00C0167D">
        <w:rPr>
          <w:sz w:val="20"/>
          <w:lang w:val="pt-BR"/>
        </w:rPr>
        <w:t xml:space="preserve"> </w:t>
      </w:r>
      <w:proofErr w:type="spellStart"/>
      <w:r w:rsidRPr="00C0167D">
        <w:rPr>
          <w:sz w:val="20"/>
          <w:lang w:val="pt-BR"/>
        </w:rPr>
        <w:t>ciclicas</w:t>
      </w:r>
      <w:proofErr w:type="spellEnd"/>
      <w:r w:rsidRPr="00C0167D">
        <w:rPr>
          <w:sz w:val="20"/>
          <w:lang w:val="pt-BR"/>
        </w:rPr>
        <w:t xml:space="preserve">), Ensemble (ETS 25% + ARIMA 25% + </w:t>
      </w:r>
      <w:proofErr w:type="spellStart"/>
      <w:r w:rsidRPr="00C0167D">
        <w:rPr>
          <w:sz w:val="20"/>
          <w:lang w:val="pt-BR"/>
        </w:rPr>
        <w:t>LightGBM</w:t>
      </w:r>
      <w:proofErr w:type="spellEnd"/>
      <w:r w:rsidRPr="00C0167D">
        <w:rPr>
          <w:sz w:val="20"/>
          <w:lang w:val="pt-BR"/>
        </w:rPr>
        <w:t xml:space="preserve"> 50%), </w:t>
      </w:r>
      <w:proofErr w:type="spellStart"/>
      <w:r w:rsidRPr="00C0167D">
        <w:rPr>
          <w:sz w:val="20"/>
          <w:lang w:val="pt-BR"/>
        </w:rPr>
        <w:t>Decomposicao</w:t>
      </w:r>
      <w:proofErr w:type="spellEnd"/>
      <w:r w:rsidRPr="00C0167D">
        <w:rPr>
          <w:sz w:val="20"/>
          <w:lang w:val="pt-BR"/>
        </w:rPr>
        <w:t xml:space="preserve"> Sazonal.</w:t>
      </w:r>
    </w:p>
    <w:p w14:paraId="0FCAD54B" w14:textId="77777777" w:rsidR="002D7EEB" w:rsidRPr="00C0167D" w:rsidRDefault="0009278B">
      <w:pPr>
        <w:spacing w:after="60"/>
        <w:rPr>
          <w:lang w:val="pt-BR"/>
        </w:rPr>
      </w:pPr>
      <w:r w:rsidRPr="00C0167D">
        <w:rPr>
          <w:rFonts w:ascii="Calibri" w:hAnsi="Calibri"/>
          <w:b/>
          <w:lang w:val="pt-BR"/>
        </w:rPr>
        <w:t>Performance (horizonte 28 dias, media dos itens):</w:t>
      </w:r>
    </w:p>
    <w:tbl>
      <w:tblPr>
        <w:tblStyle w:val="Tabelacomgrade"/>
        <w:tblW w:w="9360" w:type="dxa"/>
        <w:jc w:val="center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  <w:tblLook w:val="04A0" w:firstRow="1" w:lastRow="0" w:firstColumn="1" w:lastColumn="0" w:noHBand="0" w:noVBand="1"/>
      </w:tblPr>
      <w:tblGrid>
        <w:gridCol w:w="3121"/>
        <w:gridCol w:w="3119"/>
        <w:gridCol w:w="3120"/>
      </w:tblGrid>
      <w:tr w:rsidR="002D7EEB" w14:paraId="39ED332E" w14:textId="77777777">
        <w:trPr>
          <w:jc w:val="center"/>
        </w:trPr>
        <w:tc>
          <w:tcPr>
            <w:tcW w:w="3135" w:type="dxa"/>
            <w:shd w:val="clear" w:color="auto" w:fill="2F5496"/>
          </w:tcPr>
          <w:p w14:paraId="73655457" w14:textId="77777777" w:rsidR="002D7EEB" w:rsidRDefault="0009278B">
            <w:pPr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t>Modelo</w:t>
            </w:r>
            <w:proofErr w:type="spellEnd"/>
          </w:p>
        </w:tc>
        <w:tc>
          <w:tcPr>
            <w:tcW w:w="3135" w:type="dxa"/>
            <w:shd w:val="clear" w:color="auto" w:fill="2F5496"/>
          </w:tcPr>
          <w:p w14:paraId="1161935B" w14:textId="77777777" w:rsidR="002D7EEB" w:rsidRDefault="0009278B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WAPE</w:t>
            </w:r>
          </w:p>
        </w:tc>
        <w:tc>
          <w:tcPr>
            <w:tcW w:w="3135" w:type="dxa"/>
            <w:shd w:val="clear" w:color="auto" w:fill="2F5496"/>
          </w:tcPr>
          <w:p w14:paraId="675EC660" w14:textId="77777777" w:rsidR="002D7EEB" w:rsidRDefault="0009278B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Acuracia</w:t>
            </w:r>
          </w:p>
        </w:tc>
      </w:tr>
      <w:tr w:rsidR="002D7EEB" w14:paraId="1E82DFCD" w14:textId="77777777">
        <w:trPr>
          <w:jc w:val="center"/>
        </w:trPr>
        <w:tc>
          <w:tcPr>
            <w:tcW w:w="3135" w:type="dxa"/>
            <w:shd w:val="clear" w:color="auto" w:fill="D6E4F0"/>
          </w:tcPr>
          <w:p w14:paraId="5BD1518A" w14:textId="77777777" w:rsidR="002D7EEB" w:rsidRDefault="0009278B">
            <w:r>
              <w:rPr>
                <w:sz w:val="18"/>
              </w:rPr>
              <w:t>LightGBM</w:t>
            </w:r>
          </w:p>
        </w:tc>
        <w:tc>
          <w:tcPr>
            <w:tcW w:w="3135" w:type="dxa"/>
            <w:shd w:val="clear" w:color="auto" w:fill="D6E4F0"/>
          </w:tcPr>
          <w:p w14:paraId="0831EF35" w14:textId="77777777" w:rsidR="002D7EEB" w:rsidRDefault="0009278B">
            <w:r>
              <w:rPr>
                <w:sz w:val="18"/>
              </w:rPr>
              <w:t>12-25%</w:t>
            </w:r>
          </w:p>
        </w:tc>
        <w:tc>
          <w:tcPr>
            <w:tcW w:w="3135" w:type="dxa"/>
            <w:shd w:val="clear" w:color="auto" w:fill="D6E4F0"/>
          </w:tcPr>
          <w:p w14:paraId="7EB27015" w14:textId="77777777" w:rsidR="002D7EEB" w:rsidRDefault="0009278B">
            <w:r>
              <w:rPr>
                <w:sz w:val="18"/>
              </w:rPr>
              <w:t>75-88%</w:t>
            </w:r>
          </w:p>
        </w:tc>
      </w:tr>
      <w:tr w:rsidR="002D7EEB" w14:paraId="3BDD78AB" w14:textId="77777777">
        <w:trPr>
          <w:jc w:val="center"/>
        </w:trPr>
        <w:tc>
          <w:tcPr>
            <w:tcW w:w="3135" w:type="dxa"/>
            <w:shd w:val="clear" w:color="auto" w:fill="E8EEF4"/>
          </w:tcPr>
          <w:p w14:paraId="1DD06CDA" w14:textId="77777777" w:rsidR="002D7EEB" w:rsidRDefault="0009278B">
            <w:r>
              <w:rPr>
                <w:sz w:val="18"/>
              </w:rPr>
              <w:t>Ensemble</w:t>
            </w:r>
          </w:p>
        </w:tc>
        <w:tc>
          <w:tcPr>
            <w:tcW w:w="3135" w:type="dxa"/>
            <w:shd w:val="clear" w:color="auto" w:fill="E8EEF4"/>
          </w:tcPr>
          <w:p w14:paraId="5FECB592" w14:textId="77777777" w:rsidR="002D7EEB" w:rsidRDefault="0009278B">
            <w:r>
              <w:rPr>
                <w:sz w:val="18"/>
              </w:rPr>
              <w:t>15-28%</w:t>
            </w:r>
          </w:p>
        </w:tc>
        <w:tc>
          <w:tcPr>
            <w:tcW w:w="3135" w:type="dxa"/>
            <w:shd w:val="clear" w:color="auto" w:fill="E8EEF4"/>
          </w:tcPr>
          <w:p w14:paraId="16FE7BBB" w14:textId="77777777" w:rsidR="002D7EEB" w:rsidRDefault="0009278B">
            <w:r>
              <w:rPr>
                <w:sz w:val="18"/>
              </w:rPr>
              <w:t>72-85%</w:t>
            </w:r>
          </w:p>
        </w:tc>
      </w:tr>
      <w:tr w:rsidR="002D7EEB" w14:paraId="4D0F5A7E" w14:textId="77777777">
        <w:trPr>
          <w:jc w:val="center"/>
        </w:trPr>
        <w:tc>
          <w:tcPr>
            <w:tcW w:w="3135" w:type="dxa"/>
            <w:shd w:val="clear" w:color="auto" w:fill="D6E4F0"/>
          </w:tcPr>
          <w:p w14:paraId="3A6B19C1" w14:textId="77777777" w:rsidR="002D7EEB" w:rsidRDefault="0009278B">
            <w:r>
              <w:rPr>
                <w:sz w:val="18"/>
              </w:rPr>
              <w:t>ETS</w:t>
            </w:r>
          </w:p>
        </w:tc>
        <w:tc>
          <w:tcPr>
            <w:tcW w:w="3135" w:type="dxa"/>
            <w:shd w:val="clear" w:color="auto" w:fill="D6E4F0"/>
          </w:tcPr>
          <w:p w14:paraId="39C7CE97" w14:textId="77777777" w:rsidR="002D7EEB" w:rsidRDefault="0009278B">
            <w:r>
              <w:rPr>
                <w:sz w:val="18"/>
              </w:rPr>
              <w:t>18-40%</w:t>
            </w:r>
          </w:p>
        </w:tc>
        <w:tc>
          <w:tcPr>
            <w:tcW w:w="3135" w:type="dxa"/>
            <w:shd w:val="clear" w:color="auto" w:fill="D6E4F0"/>
          </w:tcPr>
          <w:p w14:paraId="414D49A7" w14:textId="77777777" w:rsidR="002D7EEB" w:rsidRDefault="0009278B">
            <w:r>
              <w:rPr>
                <w:sz w:val="18"/>
              </w:rPr>
              <w:t>60-82%</w:t>
            </w:r>
          </w:p>
        </w:tc>
      </w:tr>
    </w:tbl>
    <w:p w14:paraId="610F70E8" w14:textId="77777777" w:rsidR="002D7EEB" w:rsidRDefault="002D7EEB"/>
    <w:p w14:paraId="286B6C05" w14:textId="77777777" w:rsidR="002D7EEB" w:rsidRPr="00C0167D" w:rsidRDefault="0009278B">
      <w:pPr>
        <w:spacing w:after="120"/>
        <w:rPr>
          <w:lang w:val="pt-BR"/>
        </w:rPr>
      </w:pPr>
      <w:r w:rsidRPr="00C0167D">
        <w:rPr>
          <w:rFonts w:ascii="Calibri" w:hAnsi="Calibri"/>
          <w:lang w:val="pt-BR"/>
        </w:rPr>
        <w:t xml:space="preserve">O </w:t>
      </w:r>
      <w:proofErr w:type="spellStart"/>
      <w:r w:rsidRPr="00C0167D">
        <w:rPr>
          <w:rFonts w:ascii="Calibri" w:hAnsi="Calibri"/>
          <w:lang w:val="pt-BR"/>
        </w:rPr>
        <w:t>LightGBM</w:t>
      </w:r>
      <w:proofErr w:type="spellEnd"/>
      <w:r w:rsidRPr="00C0167D">
        <w:rPr>
          <w:rFonts w:ascii="Calibri" w:hAnsi="Calibri"/>
          <w:lang w:val="pt-BR"/>
        </w:rPr>
        <w:t xml:space="preserve"> foi selecionado como modelo </w:t>
      </w:r>
      <w:proofErr w:type="spellStart"/>
      <w:r w:rsidRPr="00C0167D">
        <w:rPr>
          <w:rFonts w:ascii="Calibri" w:hAnsi="Calibri"/>
          <w:lang w:val="pt-BR"/>
        </w:rPr>
        <w:t>primario</w:t>
      </w:r>
      <w:proofErr w:type="spellEnd"/>
      <w:r w:rsidRPr="00C0167D">
        <w:rPr>
          <w:rFonts w:ascii="Calibri" w:hAnsi="Calibri"/>
          <w:lang w:val="pt-BR"/>
        </w:rPr>
        <w:t xml:space="preserve"> pela melhor performance. A </w:t>
      </w:r>
      <w:proofErr w:type="spellStart"/>
      <w:r w:rsidRPr="00C0167D">
        <w:rPr>
          <w:rFonts w:ascii="Calibri" w:hAnsi="Calibri"/>
          <w:lang w:val="pt-BR"/>
        </w:rPr>
        <w:t>saida</w:t>
      </w:r>
      <w:proofErr w:type="spellEnd"/>
      <w:r w:rsidRPr="00C0167D">
        <w:rPr>
          <w:rFonts w:ascii="Calibri" w:hAnsi="Calibri"/>
          <w:lang w:val="pt-BR"/>
        </w:rPr>
        <w:t xml:space="preserve"> (media e desvio </w:t>
      </w:r>
      <w:proofErr w:type="spellStart"/>
      <w:r w:rsidRPr="00C0167D">
        <w:rPr>
          <w:rFonts w:ascii="Calibri" w:hAnsi="Calibri"/>
          <w:lang w:val="pt-BR"/>
        </w:rPr>
        <w:t>padrao</w:t>
      </w:r>
      <w:proofErr w:type="spellEnd"/>
      <w:r w:rsidRPr="00C0167D">
        <w:rPr>
          <w:rFonts w:ascii="Calibri" w:hAnsi="Calibri"/>
          <w:lang w:val="pt-BR"/>
        </w:rPr>
        <w:t xml:space="preserve"> previstos) alimenta diretamente a modelagem de estoques.</w:t>
      </w:r>
    </w:p>
    <w:p w14:paraId="3C1BB955" w14:textId="77777777" w:rsidR="002D7EEB" w:rsidRPr="00C0167D" w:rsidRDefault="0009278B">
      <w:pPr>
        <w:pStyle w:val="Ttulo2"/>
        <w:rPr>
          <w:lang w:val="pt-BR"/>
        </w:rPr>
      </w:pPr>
      <w:r w:rsidRPr="00C0167D">
        <w:rPr>
          <w:lang w:val="pt-BR"/>
        </w:rPr>
        <w:t xml:space="preserve">3.5 Modelagem </w:t>
      </w:r>
      <w:proofErr w:type="spellStart"/>
      <w:r w:rsidRPr="00C0167D">
        <w:rPr>
          <w:lang w:val="pt-BR"/>
        </w:rPr>
        <w:t>Deterministica</w:t>
      </w:r>
      <w:proofErr w:type="spellEnd"/>
      <w:r w:rsidRPr="00C0167D">
        <w:rPr>
          <w:lang w:val="pt-BR"/>
        </w:rPr>
        <w:t xml:space="preserve"> (Baseline EOQ)</w:t>
      </w:r>
    </w:p>
    <w:p w14:paraId="0EA1D097" w14:textId="77777777" w:rsidR="002D7EEB" w:rsidRPr="00C0167D" w:rsidRDefault="0009278B">
      <w:pPr>
        <w:spacing w:after="120"/>
        <w:rPr>
          <w:lang w:val="pt-BR"/>
        </w:rPr>
      </w:pPr>
      <w:r w:rsidRPr="00C0167D">
        <w:rPr>
          <w:rFonts w:ascii="Calibri" w:hAnsi="Calibri"/>
          <w:lang w:val="pt-BR"/>
        </w:rPr>
        <w:t xml:space="preserve">O modelo EOQ </w:t>
      </w:r>
      <w:r w:rsidRPr="00C0167D">
        <w:rPr>
          <w:rFonts w:ascii="Calibri" w:hAnsi="Calibri"/>
          <w:lang w:val="pt-BR"/>
        </w:rPr>
        <w:t xml:space="preserve">(Q* = </w:t>
      </w:r>
      <w:proofErr w:type="spellStart"/>
      <w:r w:rsidRPr="00C0167D">
        <w:rPr>
          <w:rFonts w:ascii="Calibri" w:hAnsi="Calibri"/>
          <w:lang w:val="pt-BR"/>
        </w:rPr>
        <w:t>sqrt</w:t>
      </w:r>
      <w:proofErr w:type="spellEnd"/>
      <w:r w:rsidRPr="00C0167D">
        <w:rPr>
          <w:rFonts w:ascii="Calibri" w:hAnsi="Calibri"/>
          <w:lang w:val="pt-BR"/>
        </w:rPr>
        <w:t xml:space="preserve">(2DK/h)) estabelece o lote </w:t>
      </w:r>
      <w:proofErr w:type="spellStart"/>
      <w:r w:rsidRPr="00C0167D">
        <w:rPr>
          <w:rFonts w:ascii="Calibri" w:hAnsi="Calibri"/>
          <w:lang w:val="pt-BR"/>
        </w:rPr>
        <w:t>otimo</w:t>
      </w:r>
      <w:proofErr w:type="spellEnd"/>
      <w:r w:rsidRPr="00C0167D">
        <w:rPr>
          <w:rFonts w:ascii="Calibri" w:hAnsi="Calibri"/>
          <w:lang w:val="pt-BR"/>
        </w:rPr>
        <w:t xml:space="preserve"> sem incerteza e serve como baseline de custo. O custo total </w:t>
      </w:r>
      <w:proofErr w:type="spellStart"/>
      <w:r w:rsidRPr="00C0167D">
        <w:rPr>
          <w:rFonts w:ascii="Calibri" w:hAnsi="Calibri"/>
          <w:lang w:val="pt-BR"/>
        </w:rPr>
        <w:t>deterministico</w:t>
      </w:r>
      <w:proofErr w:type="spellEnd"/>
      <w:r w:rsidRPr="00C0167D">
        <w:rPr>
          <w:rFonts w:ascii="Calibri" w:hAnsi="Calibri"/>
          <w:lang w:val="pt-BR"/>
        </w:rPr>
        <w:t xml:space="preserve"> CT(Q) = (D/</w:t>
      </w:r>
      <w:proofErr w:type="gramStart"/>
      <w:r w:rsidRPr="00C0167D">
        <w:rPr>
          <w:rFonts w:ascii="Calibri" w:hAnsi="Calibri"/>
          <w:lang w:val="pt-BR"/>
        </w:rPr>
        <w:t>Q)K</w:t>
      </w:r>
      <w:proofErr w:type="gramEnd"/>
      <w:r w:rsidRPr="00C0167D">
        <w:rPr>
          <w:rFonts w:ascii="Calibri" w:hAnsi="Calibri"/>
          <w:lang w:val="pt-BR"/>
        </w:rPr>
        <w:t xml:space="preserve"> + (Q/2)h fornece </w:t>
      </w:r>
      <w:proofErr w:type="spellStart"/>
      <w:r w:rsidRPr="00C0167D">
        <w:rPr>
          <w:rFonts w:ascii="Calibri" w:hAnsi="Calibri"/>
          <w:lang w:val="pt-BR"/>
        </w:rPr>
        <w:t>referencia</w:t>
      </w:r>
      <w:proofErr w:type="spellEnd"/>
      <w:r w:rsidRPr="00C0167D">
        <w:rPr>
          <w:rFonts w:ascii="Calibri" w:hAnsi="Calibri"/>
          <w:lang w:val="pt-BR"/>
        </w:rPr>
        <w:t xml:space="preserve"> para avaliar o ganho das </w:t>
      </w:r>
      <w:proofErr w:type="spellStart"/>
      <w:r w:rsidRPr="00C0167D">
        <w:rPr>
          <w:rFonts w:ascii="Calibri" w:hAnsi="Calibri"/>
          <w:lang w:val="pt-BR"/>
        </w:rPr>
        <w:t>politicas</w:t>
      </w:r>
      <w:proofErr w:type="spellEnd"/>
      <w:r w:rsidRPr="00C0167D">
        <w:rPr>
          <w:rFonts w:ascii="Calibri" w:hAnsi="Calibri"/>
          <w:lang w:val="pt-BR"/>
        </w:rPr>
        <w:t xml:space="preserve"> </w:t>
      </w:r>
      <w:proofErr w:type="spellStart"/>
      <w:r w:rsidRPr="00C0167D">
        <w:rPr>
          <w:rFonts w:ascii="Calibri" w:hAnsi="Calibri"/>
          <w:lang w:val="pt-BR"/>
        </w:rPr>
        <w:t>estocasticas</w:t>
      </w:r>
      <w:proofErr w:type="spellEnd"/>
      <w:r w:rsidRPr="00C0167D">
        <w:rPr>
          <w:rFonts w:ascii="Calibri" w:hAnsi="Calibri"/>
          <w:lang w:val="pt-BR"/>
        </w:rPr>
        <w:t xml:space="preserve">. </w:t>
      </w:r>
      <w:proofErr w:type="spellStart"/>
      <w:r w:rsidRPr="00C0167D">
        <w:rPr>
          <w:rFonts w:ascii="Calibri" w:hAnsi="Calibri"/>
          <w:lang w:val="pt-BR"/>
        </w:rPr>
        <w:t>Implementacao</w:t>
      </w:r>
      <w:proofErr w:type="spellEnd"/>
      <w:r w:rsidRPr="00C0167D">
        <w:rPr>
          <w:rFonts w:ascii="Calibri" w:hAnsi="Calibri"/>
          <w:lang w:val="pt-BR"/>
        </w:rPr>
        <w:t xml:space="preserve">: </w:t>
      </w:r>
      <w:proofErr w:type="spellStart"/>
      <w:r w:rsidRPr="00C0167D">
        <w:rPr>
          <w:rFonts w:ascii="Calibri" w:hAnsi="Calibri"/>
          <w:lang w:val="pt-BR"/>
        </w:rPr>
        <w:t>src</w:t>
      </w:r>
      <w:proofErr w:type="spellEnd"/>
      <w:r w:rsidRPr="00C0167D">
        <w:rPr>
          <w:rFonts w:ascii="Calibri" w:hAnsi="Calibri"/>
          <w:lang w:val="pt-BR"/>
        </w:rPr>
        <w:t>/</w:t>
      </w:r>
      <w:proofErr w:type="spellStart"/>
      <w:r w:rsidRPr="00C0167D">
        <w:rPr>
          <w:rFonts w:ascii="Calibri" w:hAnsi="Calibri"/>
          <w:lang w:val="pt-BR"/>
        </w:rPr>
        <w:t>inventory</w:t>
      </w:r>
      <w:proofErr w:type="spellEnd"/>
      <w:r w:rsidRPr="00C0167D">
        <w:rPr>
          <w:rFonts w:ascii="Calibri" w:hAnsi="Calibri"/>
          <w:lang w:val="pt-BR"/>
        </w:rPr>
        <w:t>/eoq.py.</w:t>
      </w:r>
    </w:p>
    <w:p w14:paraId="70CBFB1B" w14:textId="77777777" w:rsidR="002D7EEB" w:rsidRPr="00C0167D" w:rsidRDefault="0009278B">
      <w:pPr>
        <w:pStyle w:val="Ttulo1"/>
        <w:rPr>
          <w:lang w:val="pt-BR"/>
        </w:rPr>
      </w:pPr>
      <w:r w:rsidRPr="00C0167D">
        <w:rPr>
          <w:lang w:val="pt-BR"/>
        </w:rPr>
        <w:t xml:space="preserve">4. </w:t>
      </w:r>
      <w:proofErr w:type="spellStart"/>
      <w:r w:rsidRPr="00C0167D">
        <w:rPr>
          <w:lang w:val="pt-BR"/>
        </w:rPr>
        <w:t>Implem</w:t>
      </w:r>
      <w:r w:rsidRPr="00C0167D">
        <w:rPr>
          <w:lang w:val="pt-BR"/>
        </w:rPr>
        <w:t>entacao</w:t>
      </w:r>
      <w:proofErr w:type="spellEnd"/>
      <w:r w:rsidRPr="00C0167D">
        <w:rPr>
          <w:lang w:val="pt-BR"/>
        </w:rPr>
        <w:t xml:space="preserve"> Computacional (C3)</w:t>
      </w:r>
    </w:p>
    <w:p w14:paraId="5C6D3B3C" w14:textId="77777777" w:rsidR="002D7EEB" w:rsidRPr="00C0167D" w:rsidRDefault="0009278B">
      <w:pPr>
        <w:spacing w:after="60"/>
        <w:rPr>
          <w:lang w:val="pt-BR"/>
        </w:rPr>
      </w:pPr>
      <w:r w:rsidRPr="00C0167D">
        <w:rPr>
          <w:rFonts w:ascii="Calibri" w:hAnsi="Calibri"/>
          <w:i/>
          <w:sz w:val="18"/>
          <w:lang w:val="pt-BR"/>
        </w:rPr>
        <w:t>[</w:t>
      </w:r>
      <w:proofErr w:type="spellStart"/>
      <w:r w:rsidRPr="00C0167D">
        <w:rPr>
          <w:rFonts w:ascii="Calibri" w:hAnsi="Calibri"/>
          <w:i/>
          <w:sz w:val="18"/>
          <w:lang w:val="pt-BR"/>
        </w:rPr>
        <w:t>Criterio</w:t>
      </w:r>
      <w:proofErr w:type="spellEnd"/>
      <w:r w:rsidRPr="00C0167D">
        <w:rPr>
          <w:rFonts w:ascii="Calibri" w:hAnsi="Calibri"/>
          <w:i/>
          <w:sz w:val="18"/>
          <w:lang w:val="pt-BR"/>
        </w:rPr>
        <w:t xml:space="preserve"> C3 — </w:t>
      </w:r>
      <w:proofErr w:type="spellStart"/>
      <w:r w:rsidRPr="00C0167D">
        <w:rPr>
          <w:rFonts w:ascii="Calibri" w:hAnsi="Calibri"/>
          <w:i/>
          <w:sz w:val="18"/>
          <w:lang w:val="pt-BR"/>
        </w:rPr>
        <w:t>Implementacao</w:t>
      </w:r>
      <w:proofErr w:type="spellEnd"/>
      <w:r w:rsidRPr="00C0167D">
        <w:rPr>
          <w:rFonts w:ascii="Calibri" w:hAnsi="Calibri"/>
          <w:i/>
          <w:sz w:val="18"/>
          <w:lang w:val="pt-BR"/>
        </w:rPr>
        <w:t xml:space="preserve"> computacional: </w:t>
      </w:r>
      <w:proofErr w:type="spellStart"/>
      <w:r w:rsidRPr="00C0167D">
        <w:rPr>
          <w:rFonts w:ascii="Calibri" w:hAnsi="Calibri"/>
          <w:i/>
          <w:sz w:val="18"/>
          <w:lang w:val="pt-BR"/>
        </w:rPr>
        <w:t>execucao</w:t>
      </w:r>
      <w:proofErr w:type="spellEnd"/>
      <w:r w:rsidRPr="00C0167D">
        <w:rPr>
          <w:rFonts w:ascii="Calibri" w:hAnsi="Calibri"/>
          <w:i/>
          <w:sz w:val="18"/>
          <w:lang w:val="pt-BR"/>
        </w:rPr>
        <w:t xml:space="preserve"> completa]</w:t>
      </w:r>
    </w:p>
    <w:p w14:paraId="65865386" w14:textId="77777777" w:rsidR="002D7EEB" w:rsidRPr="00C0167D" w:rsidRDefault="0009278B">
      <w:pPr>
        <w:pStyle w:val="Ttulo2"/>
        <w:rPr>
          <w:lang w:val="pt-BR"/>
        </w:rPr>
      </w:pPr>
      <w:r w:rsidRPr="00C0167D">
        <w:rPr>
          <w:lang w:val="pt-BR"/>
        </w:rPr>
        <w:t>4.1 Arquitetura do Pipeline</w:t>
      </w:r>
    </w:p>
    <w:p w14:paraId="6D3F16A4" w14:textId="77777777" w:rsidR="002D7EEB" w:rsidRPr="00C0167D" w:rsidRDefault="0009278B">
      <w:pPr>
        <w:spacing w:after="120"/>
        <w:rPr>
          <w:lang w:val="pt-BR"/>
        </w:rPr>
      </w:pPr>
      <w:r w:rsidRPr="00C0167D">
        <w:rPr>
          <w:rFonts w:ascii="Calibri" w:hAnsi="Calibri"/>
          <w:lang w:val="pt-BR"/>
        </w:rPr>
        <w:t xml:space="preserve">O sistema foi implementado como pipeline modular em Python, cobrindo todo o ciclo: dados -&gt; EDA -&gt; </w:t>
      </w:r>
      <w:proofErr w:type="spellStart"/>
      <w:r w:rsidRPr="00C0167D">
        <w:rPr>
          <w:rFonts w:ascii="Calibri" w:hAnsi="Calibri"/>
          <w:lang w:val="pt-BR"/>
        </w:rPr>
        <w:t>previsao</w:t>
      </w:r>
      <w:proofErr w:type="spellEnd"/>
      <w:r w:rsidRPr="00C0167D">
        <w:rPr>
          <w:rFonts w:ascii="Calibri" w:hAnsi="Calibri"/>
          <w:lang w:val="pt-BR"/>
        </w:rPr>
        <w:t xml:space="preserve"> -&gt; estoque -&gt; </w:t>
      </w:r>
      <w:proofErr w:type="spellStart"/>
      <w:r w:rsidRPr="00C0167D">
        <w:rPr>
          <w:rFonts w:ascii="Calibri" w:hAnsi="Calibri"/>
          <w:lang w:val="pt-BR"/>
        </w:rPr>
        <w:t>localizacao</w:t>
      </w:r>
      <w:proofErr w:type="spellEnd"/>
      <w:r w:rsidRPr="00C0167D">
        <w:rPr>
          <w:rFonts w:ascii="Calibri" w:hAnsi="Calibri"/>
          <w:lang w:val="pt-BR"/>
        </w:rPr>
        <w:t xml:space="preserve"> -&gt; </w:t>
      </w:r>
      <w:proofErr w:type="spellStart"/>
      <w:r w:rsidRPr="00C0167D">
        <w:rPr>
          <w:rFonts w:ascii="Calibri" w:hAnsi="Calibri"/>
          <w:lang w:val="pt-BR"/>
        </w:rPr>
        <w:t>simulacao</w:t>
      </w:r>
      <w:proofErr w:type="spellEnd"/>
      <w:r w:rsidRPr="00C0167D">
        <w:rPr>
          <w:rFonts w:ascii="Calibri" w:hAnsi="Calibri"/>
          <w:lang w:val="pt-BR"/>
        </w:rPr>
        <w:t xml:space="preserve"> -&gt; </w:t>
      </w:r>
      <w:proofErr w:type="spellStart"/>
      <w:r w:rsidRPr="00C0167D">
        <w:rPr>
          <w:rFonts w:ascii="Calibri" w:hAnsi="Calibri"/>
          <w:lang w:val="pt-BR"/>
        </w:rPr>
        <w:t>decisao</w:t>
      </w:r>
      <w:proofErr w:type="spellEnd"/>
      <w:r w:rsidRPr="00C0167D">
        <w:rPr>
          <w:rFonts w:ascii="Calibri" w:hAnsi="Calibri"/>
          <w:lang w:val="pt-BR"/>
        </w:rPr>
        <w:t xml:space="preserve"> -&gt; </w:t>
      </w:r>
      <w:proofErr w:type="spellStart"/>
      <w:r w:rsidRPr="00C0167D">
        <w:rPr>
          <w:rFonts w:ascii="Calibri" w:hAnsi="Calibri"/>
          <w:lang w:val="pt-BR"/>
        </w:rPr>
        <w:t>relatorio</w:t>
      </w:r>
      <w:proofErr w:type="spellEnd"/>
      <w:r w:rsidRPr="00C0167D">
        <w:rPr>
          <w:rFonts w:ascii="Calibri" w:hAnsi="Calibri"/>
          <w:lang w:val="pt-BR"/>
        </w:rPr>
        <w:t>.</w:t>
      </w:r>
    </w:p>
    <w:p w14:paraId="28547F0D" w14:textId="77777777" w:rsidR="002D7EEB" w:rsidRDefault="0009278B">
      <w:pPr>
        <w:pBdr>
          <w:top w:val="single" w:sz="4" w:space="4" w:color="D0D0D0"/>
          <w:left w:val="single" w:sz="4" w:space="8" w:color="D0D0D0"/>
          <w:bottom w:val="single" w:sz="4" w:space="4" w:color="D0D0D0"/>
          <w:right w:val="single" w:sz="4" w:space="8" w:color="D0D0D0"/>
        </w:pBdr>
        <w:shd w:val="clear" w:color="auto" w:fill="F5F5F5"/>
        <w:spacing w:after="120"/>
        <w:ind w:left="284"/>
      </w:pPr>
      <w:proofErr w:type="spellStart"/>
      <w:r>
        <w:rPr>
          <w:rFonts w:ascii="Consolas" w:hAnsi="Consolas"/>
          <w:color w:val="333333"/>
          <w:sz w:val="18"/>
        </w:rPr>
        <w:lastRenderedPageBreak/>
        <w:t>src</w:t>
      </w:r>
      <w:proofErr w:type="spellEnd"/>
      <w:r>
        <w:rPr>
          <w:rFonts w:ascii="Consolas" w:hAnsi="Consolas"/>
          <w:color w:val="333333"/>
          <w:sz w:val="18"/>
        </w:rPr>
        <w:t>/</w:t>
      </w:r>
      <w:r>
        <w:rPr>
          <w:rFonts w:ascii="Consolas" w:hAnsi="Consolas"/>
          <w:color w:val="333333"/>
          <w:sz w:val="18"/>
        </w:rPr>
        <w:br/>
        <w:t xml:space="preserve">  config.py, io_load.py, preprocess.py</w:t>
      </w:r>
      <w:r>
        <w:rPr>
          <w:rFonts w:ascii="Consolas" w:hAnsi="Consolas"/>
          <w:color w:val="333333"/>
          <w:sz w:val="18"/>
        </w:rPr>
        <w:br/>
        <w:t xml:space="preserve">  eda/ (eda_core, plots, intermittency)</w:t>
      </w:r>
      <w:r>
        <w:rPr>
          <w:rFonts w:ascii="Consolas" w:hAnsi="Consolas"/>
          <w:color w:val="333333"/>
          <w:sz w:val="18"/>
        </w:rPr>
        <w:br/>
        <w:t xml:space="preserve">  forecast/ (baselines, ets_arima, exogenous, advanced, metrics)</w:t>
      </w:r>
      <w:r>
        <w:rPr>
          <w:rFonts w:ascii="Consolas" w:hAnsi="Consolas"/>
          <w:color w:val="333333"/>
          <w:sz w:val="18"/>
        </w:rPr>
        <w:br/>
        <w:t xml:space="preserve">  inventory/ (eoq, rq_policy, pooling, pooling_advanced, </w:t>
      </w:r>
      <w:r>
        <w:rPr>
          <w:rFonts w:ascii="Consolas" w:hAnsi="Consolas"/>
          <w:color w:val="333333"/>
          <w:sz w:val="18"/>
        </w:rPr>
        <w:t>optimization, service_levels)</w:t>
      </w:r>
      <w:r>
        <w:rPr>
          <w:rFonts w:ascii="Consolas" w:hAnsi="Consolas"/>
          <w:color w:val="333333"/>
          <w:sz w:val="18"/>
        </w:rPr>
        <w:br/>
        <w:t xml:space="preserve">  location/ (candidates, allocation, transport_cost_proxy)</w:t>
      </w:r>
      <w:r>
        <w:rPr>
          <w:rFonts w:ascii="Consolas" w:hAnsi="Consolas"/>
          <w:color w:val="333333"/>
          <w:sz w:val="18"/>
        </w:rPr>
        <w:br/>
        <w:t xml:space="preserve">  simulation/ (simpy_env — InventorySimulation, run_monte_carlo, compare_policies)</w:t>
      </w:r>
      <w:r>
        <w:rPr>
          <w:rFonts w:ascii="Consolas" w:hAnsi="Consolas"/>
          <w:color w:val="333333"/>
          <w:sz w:val="18"/>
        </w:rPr>
        <w:br/>
        <w:t xml:space="preserve">  decision_support.py (ranking multicriterio, justificativa automatica)</w:t>
      </w:r>
      <w:r>
        <w:rPr>
          <w:rFonts w:ascii="Consolas" w:hAnsi="Consolas"/>
          <w:color w:val="333333"/>
          <w:sz w:val="18"/>
        </w:rPr>
        <w:br/>
        <w:t xml:space="preserve">  reporting/</w:t>
      </w:r>
      <w:r>
        <w:rPr>
          <w:rFonts w:ascii="Consolas" w:hAnsi="Consolas"/>
          <w:color w:val="333333"/>
          <w:sz w:val="18"/>
        </w:rPr>
        <w:t xml:space="preserve"> (decision_pdf — exportacao PDF)</w:t>
      </w:r>
      <w:r>
        <w:rPr>
          <w:rFonts w:ascii="Consolas" w:hAnsi="Consolas"/>
          <w:color w:val="333333"/>
          <w:sz w:val="18"/>
        </w:rPr>
        <w:br/>
        <w:t>dashboard.py (Streamlit interativo em https://logistica.tominho.com)</w:t>
      </w:r>
    </w:p>
    <w:p w14:paraId="4C9AD7BC" w14:textId="77777777" w:rsidR="002D7EEB" w:rsidRPr="00C0167D" w:rsidRDefault="0009278B">
      <w:pPr>
        <w:pStyle w:val="Ttulo2"/>
        <w:rPr>
          <w:lang w:val="pt-BR"/>
        </w:rPr>
      </w:pPr>
      <w:r w:rsidRPr="00C0167D">
        <w:rPr>
          <w:lang w:val="pt-BR"/>
        </w:rPr>
        <w:t xml:space="preserve">4.2 </w:t>
      </w:r>
      <w:proofErr w:type="spellStart"/>
      <w:r w:rsidRPr="00C0167D">
        <w:rPr>
          <w:lang w:val="pt-BR"/>
        </w:rPr>
        <w:t>Incorporacao</w:t>
      </w:r>
      <w:proofErr w:type="spellEnd"/>
      <w:r w:rsidRPr="00C0167D">
        <w:rPr>
          <w:lang w:val="pt-BR"/>
        </w:rPr>
        <w:t xml:space="preserve"> de Incerteza</w:t>
      </w:r>
    </w:p>
    <w:p w14:paraId="6B53221C" w14:textId="77777777" w:rsidR="002D7EEB" w:rsidRPr="00C0167D" w:rsidRDefault="0009278B">
      <w:pPr>
        <w:spacing w:after="60"/>
        <w:rPr>
          <w:lang w:val="pt-BR"/>
        </w:rPr>
      </w:pPr>
      <w:r w:rsidRPr="00C0167D">
        <w:rPr>
          <w:rFonts w:ascii="Calibri" w:hAnsi="Calibri"/>
          <w:b/>
          <w:lang w:val="pt-BR"/>
        </w:rPr>
        <w:t xml:space="preserve">A incerteza e modelada em </w:t>
      </w:r>
      <w:proofErr w:type="spellStart"/>
      <w:r w:rsidRPr="00C0167D">
        <w:rPr>
          <w:rFonts w:ascii="Calibri" w:hAnsi="Calibri"/>
          <w:b/>
          <w:lang w:val="pt-BR"/>
        </w:rPr>
        <w:t>tres</w:t>
      </w:r>
      <w:proofErr w:type="spellEnd"/>
      <w:r w:rsidRPr="00C0167D">
        <w:rPr>
          <w:rFonts w:ascii="Calibri" w:hAnsi="Calibri"/>
          <w:b/>
          <w:lang w:val="pt-BR"/>
        </w:rPr>
        <w:t xml:space="preserve"> </w:t>
      </w:r>
      <w:proofErr w:type="spellStart"/>
      <w:r w:rsidRPr="00C0167D">
        <w:rPr>
          <w:rFonts w:ascii="Calibri" w:hAnsi="Calibri"/>
          <w:b/>
          <w:lang w:val="pt-BR"/>
        </w:rPr>
        <w:t>dimensoes</w:t>
      </w:r>
      <w:proofErr w:type="spellEnd"/>
      <w:r w:rsidRPr="00C0167D">
        <w:rPr>
          <w:rFonts w:ascii="Calibri" w:hAnsi="Calibri"/>
          <w:b/>
          <w:lang w:val="pt-BR"/>
        </w:rPr>
        <w:t>:</w:t>
      </w:r>
    </w:p>
    <w:p w14:paraId="6F506BB4" w14:textId="77777777" w:rsidR="002D7EEB" w:rsidRPr="00C0167D" w:rsidRDefault="0009278B">
      <w:pPr>
        <w:spacing w:after="120"/>
        <w:rPr>
          <w:lang w:val="pt-BR"/>
        </w:rPr>
      </w:pPr>
      <w:r w:rsidRPr="00C0167D">
        <w:rPr>
          <w:rFonts w:ascii="Calibri" w:hAnsi="Calibri"/>
          <w:lang w:val="pt-BR"/>
        </w:rPr>
        <w:t xml:space="preserve">Demanda </w:t>
      </w:r>
      <w:proofErr w:type="spellStart"/>
      <w:r w:rsidRPr="00C0167D">
        <w:rPr>
          <w:rFonts w:ascii="Calibri" w:hAnsi="Calibri"/>
          <w:lang w:val="pt-BR"/>
        </w:rPr>
        <w:t>estocastica</w:t>
      </w:r>
      <w:proofErr w:type="spellEnd"/>
      <w:r w:rsidRPr="00C0167D">
        <w:rPr>
          <w:rFonts w:ascii="Calibri" w:hAnsi="Calibri"/>
          <w:lang w:val="pt-BR"/>
        </w:rPr>
        <w:t xml:space="preserve">: a classe </w:t>
      </w:r>
      <w:proofErr w:type="spellStart"/>
      <w:r w:rsidRPr="00C0167D">
        <w:rPr>
          <w:rFonts w:ascii="Calibri" w:hAnsi="Calibri"/>
          <w:lang w:val="pt-BR"/>
        </w:rPr>
        <w:t>DemandGenerator</w:t>
      </w:r>
      <w:proofErr w:type="spellEnd"/>
      <w:r w:rsidRPr="00C0167D">
        <w:rPr>
          <w:rFonts w:ascii="Calibri" w:hAnsi="Calibri"/>
          <w:lang w:val="pt-BR"/>
        </w:rPr>
        <w:t xml:space="preserve"> suporta </w:t>
      </w:r>
      <w:proofErr w:type="spellStart"/>
      <w:r w:rsidRPr="00C0167D">
        <w:rPr>
          <w:rFonts w:ascii="Calibri" w:hAnsi="Calibri"/>
          <w:lang w:val="pt-BR"/>
        </w:rPr>
        <w:t>distribuicoes</w:t>
      </w:r>
      <w:proofErr w:type="spellEnd"/>
      <w:r w:rsidRPr="00C0167D">
        <w:rPr>
          <w:rFonts w:ascii="Calibri" w:hAnsi="Calibri"/>
          <w:lang w:val="pt-BR"/>
        </w:rPr>
        <w:t xml:space="preserve"> Normal, Poisso</w:t>
      </w:r>
      <w:r w:rsidRPr="00C0167D">
        <w:rPr>
          <w:rFonts w:ascii="Calibri" w:hAnsi="Calibri"/>
          <w:lang w:val="pt-BR"/>
        </w:rPr>
        <w:t xml:space="preserve">n e </w:t>
      </w:r>
      <w:proofErr w:type="spellStart"/>
      <w:r w:rsidRPr="00C0167D">
        <w:rPr>
          <w:rFonts w:ascii="Calibri" w:hAnsi="Calibri"/>
          <w:lang w:val="pt-BR"/>
        </w:rPr>
        <w:t>Empirica</w:t>
      </w:r>
      <w:proofErr w:type="spellEnd"/>
      <w:r w:rsidRPr="00C0167D">
        <w:rPr>
          <w:rFonts w:ascii="Calibri" w:hAnsi="Calibri"/>
          <w:lang w:val="pt-BR"/>
        </w:rPr>
        <w:t xml:space="preserve"> (amostragem </w:t>
      </w:r>
      <w:proofErr w:type="spellStart"/>
      <w:r w:rsidRPr="00C0167D">
        <w:rPr>
          <w:rFonts w:ascii="Calibri" w:hAnsi="Calibri"/>
          <w:lang w:val="pt-BR"/>
        </w:rPr>
        <w:t>historica</w:t>
      </w:r>
      <w:proofErr w:type="spellEnd"/>
      <w:r w:rsidRPr="00C0167D">
        <w:rPr>
          <w:rFonts w:ascii="Calibri" w:hAnsi="Calibri"/>
          <w:lang w:val="pt-BR"/>
        </w:rPr>
        <w:t>), com truncagem em zero.</w:t>
      </w:r>
    </w:p>
    <w:p w14:paraId="7B40C901" w14:textId="77777777" w:rsidR="002D7EEB" w:rsidRPr="00C0167D" w:rsidRDefault="0009278B">
      <w:pPr>
        <w:spacing w:after="120"/>
        <w:rPr>
          <w:lang w:val="pt-BR"/>
        </w:rPr>
      </w:pPr>
      <w:r w:rsidRPr="00C0167D">
        <w:rPr>
          <w:rFonts w:ascii="Calibri" w:hAnsi="Calibri"/>
          <w:lang w:val="pt-BR"/>
        </w:rPr>
        <w:t xml:space="preserve">Lead time </w:t>
      </w:r>
      <w:proofErr w:type="spellStart"/>
      <w:r w:rsidRPr="00C0167D">
        <w:rPr>
          <w:rFonts w:ascii="Calibri" w:hAnsi="Calibri"/>
          <w:lang w:val="pt-BR"/>
        </w:rPr>
        <w:t>estocastico</w:t>
      </w:r>
      <w:proofErr w:type="spellEnd"/>
      <w:r w:rsidRPr="00C0167D">
        <w:rPr>
          <w:rFonts w:ascii="Calibri" w:hAnsi="Calibri"/>
          <w:lang w:val="pt-BR"/>
        </w:rPr>
        <w:t xml:space="preserve">: a classe </w:t>
      </w:r>
      <w:proofErr w:type="spellStart"/>
      <w:r w:rsidRPr="00C0167D">
        <w:rPr>
          <w:rFonts w:ascii="Calibri" w:hAnsi="Calibri"/>
          <w:lang w:val="pt-BR"/>
        </w:rPr>
        <w:t>LeadTimeGenerator</w:t>
      </w:r>
      <w:proofErr w:type="spellEnd"/>
      <w:r w:rsidRPr="00C0167D">
        <w:rPr>
          <w:rFonts w:ascii="Calibri" w:hAnsi="Calibri"/>
          <w:lang w:val="pt-BR"/>
        </w:rPr>
        <w:t xml:space="preserve"> modela o tempo de entrega via Normal Truncada (min=2, moda=5, </w:t>
      </w:r>
      <w:proofErr w:type="spellStart"/>
      <w:r w:rsidRPr="00C0167D">
        <w:rPr>
          <w:rFonts w:ascii="Calibri" w:hAnsi="Calibri"/>
          <w:lang w:val="pt-BR"/>
        </w:rPr>
        <w:t>max</w:t>
      </w:r>
      <w:proofErr w:type="spellEnd"/>
      <w:r w:rsidRPr="00C0167D">
        <w:rPr>
          <w:rFonts w:ascii="Calibri" w:hAnsi="Calibri"/>
          <w:lang w:val="pt-BR"/>
        </w:rPr>
        <w:t xml:space="preserve">=10 dias), </w:t>
      </w:r>
      <w:proofErr w:type="gramStart"/>
      <w:r w:rsidRPr="00C0167D">
        <w:rPr>
          <w:rFonts w:ascii="Calibri" w:hAnsi="Calibri"/>
          <w:lang w:val="pt-BR"/>
        </w:rPr>
        <w:t>Triangular</w:t>
      </w:r>
      <w:proofErr w:type="gramEnd"/>
      <w:r w:rsidRPr="00C0167D">
        <w:rPr>
          <w:rFonts w:ascii="Calibri" w:hAnsi="Calibri"/>
          <w:lang w:val="pt-BR"/>
        </w:rPr>
        <w:t xml:space="preserve"> ou Constante.</w:t>
      </w:r>
    </w:p>
    <w:p w14:paraId="7F6C2BDD" w14:textId="77777777" w:rsidR="002D7EEB" w:rsidRPr="00C0167D" w:rsidRDefault="0009278B">
      <w:pPr>
        <w:spacing w:after="120"/>
        <w:rPr>
          <w:lang w:val="pt-BR"/>
        </w:rPr>
      </w:pPr>
      <w:r w:rsidRPr="00C0167D">
        <w:rPr>
          <w:rFonts w:ascii="Calibri" w:hAnsi="Calibri"/>
          <w:lang w:val="pt-BR"/>
        </w:rPr>
        <w:t>Custos parametrizados: K (R$ 50-200), h (20-4</w:t>
      </w:r>
      <w:r w:rsidRPr="00C0167D">
        <w:rPr>
          <w:rFonts w:ascii="Calibri" w:hAnsi="Calibri"/>
          <w:lang w:val="pt-BR"/>
        </w:rPr>
        <w:t>0% do custo), p (R$ 25-75/</w:t>
      </w:r>
      <w:proofErr w:type="spellStart"/>
      <w:r w:rsidRPr="00C0167D">
        <w:rPr>
          <w:rFonts w:ascii="Calibri" w:hAnsi="Calibri"/>
          <w:lang w:val="pt-BR"/>
        </w:rPr>
        <w:t>un</w:t>
      </w:r>
      <w:proofErr w:type="spellEnd"/>
      <w:r w:rsidRPr="00C0167D">
        <w:rPr>
          <w:rFonts w:ascii="Calibri" w:hAnsi="Calibri"/>
          <w:lang w:val="pt-BR"/>
        </w:rPr>
        <w:t xml:space="preserve">), analisados via sensibilidade para verificar robustez das </w:t>
      </w:r>
      <w:proofErr w:type="spellStart"/>
      <w:r w:rsidRPr="00C0167D">
        <w:rPr>
          <w:rFonts w:ascii="Calibri" w:hAnsi="Calibri"/>
          <w:lang w:val="pt-BR"/>
        </w:rPr>
        <w:t>conclusoes</w:t>
      </w:r>
      <w:proofErr w:type="spellEnd"/>
      <w:r w:rsidRPr="00C0167D">
        <w:rPr>
          <w:rFonts w:ascii="Calibri" w:hAnsi="Calibri"/>
          <w:lang w:val="pt-BR"/>
        </w:rPr>
        <w:t>.</w:t>
      </w:r>
    </w:p>
    <w:p w14:paraId="73DBAAE7" w14:textId="77777777" w:rsidR="002D7EEB" w:rsidRPr="00C0167D" w:rsidRDefault="0009278B">
      <w:pPr>
        <w:pStyle w:val="Ttulo2"/>
        <w:rPr>
          <w:lang w:val="pt-BR"/>
        </w:rPr>
      </w:pPr>
      <w:r w:rsidRPr="00C0167D">
        <w:rPr>
          <w:lang w:val="pt-BR"/>
        </w:rPr>
        <w:t xml:space="preserve">4.3 </w:t>
      </w:r>
      <w:proofErr w:type="spellStart"/>
      <w:r w:rsidRPr="00C0167D">
        <w:rPr>
          <w:lang w:val="pt-BR"/>
        </w:rPr>
        <w:t>Simulacao</w:t>
      </w:r>
      <w:proofErr w:type="spellEnd"/>
      <w:r w:rsidRPr="00C0167D">
        <w:rPr>
          <w:lang w:val="pt-BR"/>
        </w:rPr>
        <w:t xml:space="preserve"> Monte Carlo com </w:t>
      </w:r>
      <w:proofErr w:type="spellStart"/>
      <w:r w:rsidRPr="00C0167D">
        <w:rPr>
          <w:lang w:val="pt-BR"/>
        </w:rPr>
        <w:t>SimPy</w:t>
      </w:r>
      <w:proofErr w:type="spellEnd"/>
    </w:p>
    <w:p w14:paraId="4D38563B" w14:textId="77777777" w:rsidR="002D7EEB" w:rsidRPr="00C0167D" w:rsidRDefault="0009278B">
      <w:pPr>
        <w:spacing w:after="120"/>
        <w:rPr>
          <w:lang w:val="pt-BR"/>
        </w:rPr>
      </w:pPr>
      <w:r w:rsidRPr="00C0167D">
        <w:rPr>
          <w:rFonts w:ascii="Calibri" w:hAnsi="Calibri"/>
          <w:lang w:val="pt-BR"/>
        </w:rPr>
        <w:t xml:space="preserve">A </w:t>
      </w:r>
      <w:proofErr w:type="spellStart"/>
      <w:r w:rsidRPr="00C0167D">
        <w:rPr>
          <w:rFonts w:ascii="Calibri" w:hAnsi="Calibri"/>
          <w:lang w:val="pt-BR"/>
        </w:rPr>
        <w:t>simulacao</w:t>
      </w:r>
      <w:proofErr w:type="spellEnd"/>
      <w:r w:rsidRPr="00C0167D">
        <w:rPr>
          <w:rFonts w:ascii="Calibri" w:hAnsi="Calibri"/>
          <w:lang w:val="pt-BR"/>
        </w:rPr>
        <w:t xml:space="preserve"> de eventos discretos (</w:t>
      </w:r>
      <w:proofErr w:type="spellStart"/>
      <w:r w:rsidRPr="00C0167D">
        <w:rPr>
          <w:rFonts w:ascii="Calibri" w:hAnsi="Calibri"/>
          <w:lang w:val="pt-BR"/>
        </w:rPr>
        <w:t>SimPy</w:t>
      </w:r>
      <w:proofErr w:type="spellEnd"/>
      <w:r w:rsidRPr="00C0167D">
        <w:rPr>
          <w:rFonts w:ascii="Calibri" w:hAnsi="Calibri"/>
          <w:lang w:val="pt-BR"/>
        </w:rPr>
        <w:t xml:space="preserve">) executa o fluxo </w:t>
      </w:r>
      <w:proofErr w:type="spellStart"/>
      <w:r w:rsidRPr="00C0167D">
        <w:rPr>
          <w:rFonts w:ascii="Calibri" w:hAnsi="Calibri"/>
          <w:lang w:val="pt-BR"/>
        </w:rPr>
        <w:t>diario</w:t>
      </w:r>
      <w:proofErr w:type="spellEnd"/>
      <w:r w:rsidRPr="00C0167D">
        <w:rPr>
          <w:rFonts w:ascii="Calibri" w:hAnsi="Calibri"/>
          <w:lang w:val="pt-BR"/>
        </w:rPr>
        <w:t xml:space="preserve">: </w:t>
      </w:r>
      <w:proofErr w:type="spellStart"/>
      <w:r w:rsidRPr="00C0167D">
        <w:rPr>
          <w:rFonts w:ascii="Calibri" w:hAnsi="Calibri"/>
          <w:lang w:val="pt-BR"/>
        </w:rPr>
        <w:t>geracao</w:t>
      </w:r>
      <w:proofErr w:type="spellEnd"/>
      <w:r w:rsidRPr="00C0167D">
        <w:rPr>
          <w:rFonts w:ascii="Calibri" w:hAnsi="Calibri"/>
          <w:lang w:val="pt-BR"/>
        </w:rPr>
        <w:t xml:space="preserve"> de demanda -&gt; atendimento -&gt; </w:t>
      </w:r>
      <w:proofErr w:type="spellStart"/>
      <w:r w:rsidRPr="00C0167D">
        <w:rPr>
          <w:rFonts w:ascii="Calibri" w:hAnsi="Calibri"/>
          <w:lang w:val="pt-BR"/>
        </w:rPr>
        <w:t>verificacao</w:t>
      </w:r>
      <w:proofErr w:type="spellEnd"/>
      <w:r w:rsidRPr="00C0167D">
        <w:rPr>
          <w:rFonts w:ascii="Calibri" w:hAnsi="Calibri"/>
          <w:lang w:val="pt-BR"/>
        </w:rPr>
        <w:t xml:space="preserve"> de </w:t>
      </w:r>
      <w:proofErr w:type="spellStart"/>
      <w:r w:rsidRPr="00C0167D">
        <w:rPr>
          <w:rFonts w:ascii="Calibri" w:hAnsi="Calibri"/>
          <w:lang w:val="pt-BR"/>
        </w:rPr>
        <w:t>rep</w:t>
      </w:r>
      <w:r w:rsidRPr="00C0167D">
        <w:rPr>
          <w:rFonts w:ascii="Calibri" w:hAnsi="Calibri"/>
          <w:lang w:val="pt-BR"/>
        </w:rPr>
        <w:t>osicao</w:t>
      </w:r>
      <w:proofErr w:type="spellEnd"/>
      <w:r w:rsidRPr="00C0167D">
        <w:rPr>
          <w:rFonts w:ascii="Calibri" w:hAnsi="Calibri"/>
          <w:lang w:val="pt-BR"/>
        </w:rPr>
        <w:t xml:space="preserve"> -&gt; chegada de pedidos com lead time </w:t>
      </w:r>
      <w:proofErr w:type="spellStart"/>
      <w:r w:rsidRPr="00C0167D">
        <w:rPr>
          <w:rFonts w:ascii="Calibri" w:hAnsi="Calibri"/>
          <w:lang w:val="pt-BR"/>
        </w:rPr>
        <w:t>estocastico</w:t>
      </w:r>
      <w:proofErr w:type="spellEnd"/>
      <w:r w:rsidRPr="00C0167D">
        <w:rPr>
          <w:rFonts w:ascii="Calibri" w:hAnsi="Calibri"/>
          <w:lang w:val="pt-BR"/>
        </w:rPr>
        <w:t xml:space="preserve"> -&gt; </w:t>
      </w:r>
      <w:proofErr w:type="spellStart"/>
      <w:r w:rsidRPr="00C0167D">
        <w:rPr>
          <w:rFonts w:ascii="Calibri" w:hAnsi="Calibri"/>
          <w:lang w:val="pt-BR"/>
        </w:rPr>
        <w:t>apuracao</w:t>
      </w:r>
      <w:proofErr w:type="spellEnd"/>
      <w:r w:rsidRPr="00C0167D">
        <w:rPr>
          <w:rFonts w:ascii="Calibri" w:hAnsi="Calibri"/>
          <w:lang w:val="pt-BR"/>
        </w:rPr>
        <w:t xml:space="preserve"> de custos. Cada </w:t>
      </w:r>
      <w:proofErr w:type="spellStart"/>
      <w:r w:rsidRPr="00C0167D">
        <w:rPr>
          <w:rFonts w:ascii="Calibri" w:hAnsi="Calibri"/>
          <w:lang w:val="pt-BR"/>
        </w:rPr>
        <w:t>cenario</w:t>
      </w:r>
      <w:proofErr w:type="spellEnd"/>
      <w:r w:rsidRPr="00C0167D">
        <w:rPr>
          <w:rFonts w:ascii="Calibri" w:hAnsi="Calibri"/>
          <w:lang w:val="pt-BR"/>
        </w:rPr>
        <w:t xml:space="preserve"> e replicado N vezes (</w:t>
      </w:r>
      <w:proofErr w:type="spellStart"/>
      <w:r w:rsidRPr="00C0167D">
        <w:rPr>
          <w:rFonts w:ascii="Calibri" w:hAnsi="Calibri"/>
          <w:lang w:val="pt-BR"/>
        </w:rPr>
        <w:t>padrao</w:t>
      </w:r>
      <w:proofErr w:type="spellEnd"/>
      <w:r w:rsidRPr="00C0167D">
        <w:rPr>
          <w:rFonts w:ascii="Calibri" w:hAnsi="Calibri"/>
          <w:lang w:val="pt-BR"/>
        </w:rPr>
        <w:t xml:space="preserve">: 30) para obter intervalos de </w:t>
      </w:r>
      <w:proofErr w:type="spellStart"/>
      <w:r w:rsidRPr="00C0167D">
        <w:rPr>
          <w:rFonts w:ascii="Calibri" w:hAnsi="Calibri"/>
          <w:lang w:val="pt-BR"/>
        </w:rPr>
        <w:t>confianca</w:t>
      </w:r>
      <w:proofErr w:type="spellEnd"/>
      <w:r w:rsidRPr="00C0167D">
        <w:rPr>
          <w:rFonts w:ascii="Calibri" w:hAnsi="Calibri"/>
          <w:lang w:val="pt-BR"/>
        </w:rPr>
        <w:t xml:space="preserve"> de 95%.</w:t>
      </w:r>
    </w:p>
    <w:p w14:paraId="0550E815" w14:textId="77777777" w:rsidR="002D7EEB" w:rsidRDefault="0009278B">
      <w:pPr>
        <w:spacing w:after="60"/>
      </w:pPr>
      <w:proofErr w:type="spellStart"/>
      <w:r>
        <w:rPr>
          <w:rFonts w:ascii="Calibri" w:hAnsi="Calibri"/>
          <w:b/>
        </w:rPr>
        <w:t>Componentes</w:t>
      </w:r>
      <w:proofErr w:type="spellEnd"/>
      <w:r>
        <w:rPr>
          <w:rFonts w:ascii="Calibri" w:hAnsi="Calibri"/>
          <w:b/>
        </w:rPr>
        <w:t xml:space="preserve"> </w:t>
      </w:r>
      <w:proofErr w:type="spellStart"/>
      <w:r>
        <w:rPr>
          <w:rFonts w:ascii="Calibri" w:hAnsi="Calibri"/>
          <w:b/>
        </w:rPr>
        <w:t>implementados</w:t>
      </w:r>
      <w:proofErr w:type="spellEnd"/>
      <w:r>
        <w:rPr>
          <w:rFonts w:ascii="Calibri" w:hAnsi="Calibri"/>
          <w:b/>
        </w:rPr>
        <w:t>:</w:t>
      </w:r>
    </w:p>
    <w:p w14:paraId="0BE42E85" w14:textId="77777777" w:rsidR="002D7EEB" w:rsidRPr="00C0167D" w:rsidRDefault="0009278B">
      <w:pPr>
        <w:pStyle w:val="Commarcadores"/>
        <w:rPr>
          <w:lang w:val="pt-BR"/>
        </w:rPr>
      </w:pPr>
      <w:proofErr w:type="spellStart"/>
      <w:r w:rsidRPr="00C0167D">
        <w:rPr>
          <w:sz w:val="20"/>
          <w:lang w:val="pt-BR"/>
        </w:rPr>
        <w:t>SimulationConfig</w:t>
      </w:r>
      <w:proofErr w:type="spellEnd"/>
      <w:r w:rsidRPr="00C0167D">
        <w:rPr>
          <w:sz w:val="20"/>
          <w:lang w:val="pt-BR"/>
        </w:rPr>
        <w:t xml:space="preserve">: </w:t>
      </w:r>
      <w:proofErr w:type="spellStart"/>
      <w:r w:rsidRPr="00C0167D">
        <w:rPr>
          <w:sz w:val="20"/>
          <w:lang w:val="pt-BR"/>
        </w:rPr>
        <w:t>dataclass</w:t>
      </w:r>
      <w:proofErr w:type="spellEnd"/>
      <w:r w:rsidRPr="00C0167D">
        <w:rPr>
          <w:sz w:val="20"/>
          <w:lang w:val="pt-BR"/>
        </w:rPr>
        <w:t xml:space="preserve"> com todos os </w:t>
      </w:r>
      <w:proofErr w:type="spellStart"/>
      <w:r w:rsidRPr="00C0167D">
        <w:rPr>
          <w:sz w:val="20"/>
          <w:lang w:val="pt-BR"/>
        </w:rPr>
        <w:t>parametros</w:t>
      </w:r>
      <w:proofErr w:type="spellEnd"/>
      <w:r w:rsidRPr="00C0167D">
        <w:rPr>
          <w:sz w:val="20"/>
          <w:lang w:val="pt-BR"/>
        </w:rPr>
        <w:t xml:space="preserve"> (horizonte</w:t>
      </w:r>
      <w:r w:rsidRPr="00C0167D">
        <w:rPr>
          <w:sz w:val="20"/>
          <w:lang w:val="pt-BR"/>
        </w:rPr>
        <w:t xml:space="preserve">, </w:t>
      </w:r>
      <w:proofErr w:type="spellStart"/>
      <w:r w:rsidRPr="00C0167D">
        <w:rPr>
          <w:sz w:val="20"/>
          <w:lang w:val="pt-BR"/>
        </w:rPr>
        <w:t>warmup</w:t>
      </w:r>
      <w:proofErr w:type="spellEnd"/>
      <w:r w:rsidRPr="00C0167D">
        <w:rPr>
          <w:sz w:val="20"/>
          <w:lang w:val="pt-BR"/>
        </w:rPr>
        <w:t xml:space="preserve">, </w:t>
      </w:r>
      <w:proofErr w:type="spellStart"/>
      <w:r w:rsidRPr="00C0167D">
        <w:rPr>
          <w:sz w:val="20"/>
          <w:lang w:val="pt-BR"/>
        </w:rPr>
        <w:t>replicacoes</w:t>
      </w:r>
      <w:proofErr w:type="spellEnd"/>
      <w:r w:rsidRPr="00C0167D">
        <w:rPr>
          <w:sz w:val="20"/>
          <w:lang w:val="pt-BR"/>
        </w:rPr>
        <w:t xml:space="preserve">, </w:t>
      </w:r>
      <w:proofErr w:type="spellStart"/>
      <w:r w:rsidRPr="00C0167D">
        <w:rPr>
          <w:sz w:val="20"/>
          <w:lang w:val="pt-BR"/>
        </w:rPr>
        <w:t>distribuicoes</w:t>
      </w:r>
      <w:proofErr w:type="spellEnd"/>
      <w:r w:rsidRPr="00C0167D">
        <w:rPr>
          <w:sz w:val="20"/>
          <w:lang w:val="pt-BR"/>
        </w:rPr>
        <w:t>);</w:t>
      </w:r>
    </w:p>
    <w:p w14:paraId="4BD96355" w14:textId="77777777" w:rsidR="002D7EEB" w:rsidRPr="00C0167D" w:rsidRDefault="0009278B">
      <w:pPr>
        <w:pStyle w:val="Commarcadores"/>
        <w:rPr>
          <w:lang w:val="pt-BR"/>
        </w:rPr>
      </w:pPr>
      <w:proofErr w:type="spellStart"/>
      <w:r w:rsidRPr="00C0167D">
        <w:rPr>
          <w:sz w:val="20"/>
          <w:lang w:val="pt-BR"/>
        </w:rPr>
        <w:t>InventoryMetrics</w:t>
      </w:r>
      <w:proofErr w:type="spellEnd"/>
      <w:r w:rsidRPr="00C0167D">
        <w:rPr>
          <w:sz w:val="20"/>
          <w:lang w:val="pt-BR"/>
        </w:rPr>
        <w:t xml:space="preserve">: coleta custo total, </w:t>
      </w:r>
      <w:proofErr w:type="spellStart"/>
      <w:r w:rsidRPr="00C0167D">
        <w:rPr>
          <w:sz w:val="20"/>
          <w:lang w:val="pt-BR"/>
        </w:rPr>
        <w:t>fill</w:t>
      </w:r>
      <w:proofErr w:type="spellEnd"/>
      <w:r w:rsidRPr="00C0167D">
        <w:rPr>
          <w:sz w:val="20"/>
          <w:lang w:val="pt-BR"/>
        </w:rPr>
        <w:t xml:space="preserve"> rate, CSL, dias com falta, estoque </w:t>
      </w:r>
      <w:proofErr w:type="spellStart"/>
      <w:r w:rsidRPr="00C0167D">
        <w:rPr>
          <w:sz w:val="20"/>
          <w:lang w:val="pt-BR"/>
        </w:rPr>
        <w:t>medio</w:t>
      </w:r>
      <w:proofErr w:type="spellEnd"/>
      <w:r w:rsidRPr="00C0167D">
        <w:rPr>
          <w:sz w:val="20"/>
          <w:lang w:val="pt-BR"/>
        </w:rPr>
        <w:t>/</w:t>
      </w:r>
      <w:proofErr w:type="spellStart"/>
      <w:r w:rsidRPr="00C0167D">
        <w:rPr>
          <w:sz w:val="20"/>
          <w:lang w:val="pt-BR"/>
        </w:rPr>
        <w:t>maximo</w:t>
      </w:r>
      <w:proofErr w:type="spellEnd"/>
      <w:r w:rsidRPr="00C0167D">
        <w:rPr>
          <w:sz w:val="20"/>
          <w:lang w:val="pt-BR"/>
        </w:rPr>
        <w:t>;</w:t>
      </w:r>
    </w:p>
    <w:p w14:paraId="6DC48480" w14:textId="77777777" w:rsidR="002D7EEB" w:rsidRPr="00C0167D" w:rsidRDefault="0009278B">
      <w:pPr>
        <w:pStyle w:val="Commarcadores"/>
        <w:rPr>
          <w:lang w:val="pt-BR"/>
        </w:rPr>
      </w:pPr>
      <w:proofErr w:type="spellStart"/>
      <w:r w:rsidRPr="00C0167D">
        <w:rPr>
          <w:sz w:val="20"/>
          <w:lang w:val="pt-BR"/>
        </w:rPr>
        <w:t>InventorySimulation</w:t>
      </w:r>
      <w:proofErr w:type="spellEnd"/>
      <w:r w:rsidRPr="00C0167D">
        <w:rPr>
          <w:sz w:val="20"/>
          <w:lang w:val="pt-BR"/>
        </w:rPr>
        <w:t xml:space="preserve">: processo </w:t>
      </w:r>
      <w:proofErr w:type="spellStart"/>
      <w:r w:rsidRPr="00C0167D">
        <w:rPr>
          <w:sz w:val="20"/>
          <w:lang w:val="pt-BR"/>
        </w:rPr>
        <w:t>SimPy</w:t>
      </w:r>
      <w:proofErr w:type="spellEnd"/>
      <w:r w:rsidRPr="00C0167D">
        <w:rPr>
          <w:sz w:val="20"/>
          <w:lang w:val="pt-BR"/>
        </w:rPr>
        <w:t xml:space="preserve"> com 4 fases </w:t>
      </w:r>
      <w:proofErr w:type="spellStart"/>
      <w:r w:rsidRPr="00C0167D">
        <w:rPr>
          <w:sz w:val="20"/>
          <w:lang w:val="pt-BR"/>
        </w:rPr>
        <w:t>diarias</w:t>
      </w:r>
      <w:proofErr w:type="spellEnd"/>
      <w:r w:rsidRPr="00C0167D">
        <w:rPr>
          <w:sz w:val="20"/>
          <w:lang w:val="pt-BR"/>
        </w:rPr>
        <w:t>;</w:t>
      </w:r>
    </w:p>
    <w:p w14:paraId="271C0D6D" w14:textId="77777777" w:rsidR="002D7EEB" w:rsidRPr="00C0167D" w:rsidRDefault="0009278B">
      <w:pPr>
        <w:pStyle w:val="Commarcadores"/>
        <w:rPr>
          <w:lang w:val="pt-BR"/>
        </w:rPr>
      </w:pPr>
      <w:proofErr w:type="spellStart"/>
      <w:r w:rsidRPr="00C0167D">
        <w:rPr>
          <w:sz w:val="20"/>
          <w:lang w:val="pt-BR"/>
        </w:rPr>
        <w:t>run_monte_</w:t>
      </w:r>
      <w:proofErr w:type="gramStart"/>
      <w:r w:rsidRPr="00C0167D">
        <w:rPr>
          <w:sz w:val="20"/>
          <w:lang w:val="pt-BR"/>
        </w:rPr>
        <w:t>carlo</w:t>
      </w:r>
      <w:proofErr w:type="spellEnd"/>
      <w:r w:rsidRPr="00C0167D">
        <w:rPr>
          <w:sz w:val="20"/>
          <w:lang w:val="pt-BR"/>
        </w:rPr>
        <w:t>(</w:t>
      </w:r>
      <w:proofErr w:type="gramEnd"/>
      <w:r w:rsidRPr="00C0167D">
        <w:rPr>
          <w:sz w:val="20"/>
          <w:lang w:val="pt-BR"/>
        </w:rPr>
        <w:t xml:space="preserve">): executa N </w:t>
      </w:r>
      <w:proofErr w:type="spellStart"/>
      <w:r w:rsidRPr="00C0167D">
        <w:rPr>
          <w:sz w:val="20"/>
          <w:lang w:val="pt-BR"/>
        </w:rPr>
        <w:t>replicacoes</w:t>
      </w:r>
      <w:proofErr w:type="spellEnd"/>
      <w:r w:rsidRPr="00C0167D">
        <w:rPr>
          <w:sz w:val="20"/>
          <w:lang w:val="pt-BR"/>
        </w:rPr>
        <w:t xml:space="preserve"> e calcula IC 95%;</w:t>
      </w:r>
    </w:p>
    <w:p w14:paraId="7A3BC9DD" w14:textId="77777777" w:rsidR="002D7EEB" w:rsidRPr="00C0167D" w:rsidRDefault="0009278B">
      <w:pPr>
        <w:pStyle w:val="Commarcadores"/>
        <w:rPr>
          <w:lang w:val="pt-BR"/>
        </w:rPr>
      </w:pPr>
      <w:proofErr w:type="spellStart"/>
      <w:r w:rsidRPr="00C0167D">
        <w:rPr>
          <w:sz w:val="20"/>
          <w:lang w:val="pt-BR"/>
        </w:rPr>
        <w:t>compare_</w:t>
      </w:r>
      <w:proofErr w:type="gramStart"/>
      <w:r w:rsidRPr="00C0167D">
        <w:rPr>
          <w:sz w:val="20"/>
          <w:lang w:val="pt-BR"/>
        </w:rPr>
        <w:t>p</w:t>
      </w:r>
      <w:r w:rsidRPr="00C0167D">
        <w:rPr>
          <w:sz w:val="20"/>
          <w:lang w:val="pt-BR"/>
        </w:rPr>
        <w:t>olicies</w:t>
      </w:r>
      <w:proofErr w:type="spellEnd"/>
      <w:r w:rsidRPr="00C0167D">
        <w:rPr>
          <w:sz w:val="20"/>
          <w:lang w:val="pt-BR"/>
        </w:rPr>
        <w:t>(</w:t>
      </w:r>
      <w:proofErr w:type="gramEnd"/>
      <w:r w:rsidRPr="00C0167D">
        <w:rPr>
          <w:sz w:val="20"/>
          <w:lang w:val="pt-BR"/>
        </w:rPr>
        <w:t xml:space="preserve">): compara </w:t>
      </w:r>
      <w:proofErr w:type="spellStart"/>
      <w:r w:rsidRPr="00C0167D">
        <w:rPr>
          <w:sz w:val="20"/>
          <w:lang w:val="pt-BR"/>
        </w:rPr>
        <w:t>multiplas</w:t>
      </w:r>
      <w:proofErr w:type="spellEnd"/>
      <w:r w:rsidRPr="00C0167D">
        <w:rPr>
          <w:sz w:val="20"/>
          <w:lang w:val="pt-BR"/>
        </w:rPr>
        <w:t xml:space="preserve"> </w:t>
      </w:r>
      <w:proofErr w:type="spellStart"/>
      <w:r w:rsidRPr="00C0167D">
        <w:rPr>
          <w:sz w:val="20"/>
          <w:lang w:val="pt-BR"/>
        </w:rPr>
        <w:t>politicas</w:t>
      </w:r>
      <w:proofErr w:type="spellEnd"/>
      <w:r w:rsidRPr="00C0167D">
        <w:rPr>
          <w:sz w:val="20"/>
          <w:lang w:val="pt-BR"/>
        </w:rPr>
        <w:t xml:space="preserve"> com mesma semente.</w:t>
      </w:r>
    </w:p>
    <w:p w14:paraId="62BC171F" w14:textId="77777777" w:rsidR="002D7EEB" w:rsidRPr="00C0167D" w:rsidRDefault="0009278B">
      <w:pPr>
        <w:pStyle w:val="Ttulo2"/>
        <w:rPr>
          <w:lang w:val="pt-BR"/>
        </w:rPr>
      </w:pPr>
      <w:r w:rsidRPr="00C0167D">
        <w:rPr>
          <w:lang w:val="pt-BR"/>
        </w:rPr>
        <w:t>4.4 Politicas de Estoque Implementadas</w:t>
      </w:r>
    </w:p>
    <w:p w14:paraId="64CFF992" w14:textId="77777777" w:rsidR="002D7EEB" w:rsidRPr="00C0167D" w:rsidRDefault="0009278B">
      <w:pPr>
        <w:spacing w:after="60"/>
        <w:rPr>
          <w:lang w:val="pt-BR"/>
        </w:rPr>
      </w:pPr>
      <w:proofErr w:type="spellStart"/>
      <w:r w:rsidRPr="00C0167D">
        <w:rPr>
          <w:rFonts w:ascii="Calibri" w:hAnsi="Calibri"/>
          <w:b/>
          <w:lang w:val="pt-BR"/>
        </w:rPr>
        <w:t>Tres</w:t>
      </w:r>
      <w:proofErr w:type="spellEnd"/>
      <w:r w:rsidRPr="00C0167D">
        <w:rPr>
          <w:rFonts w:ascii="Calibri" w:hAnsi="Calibri"/>
          <w:b/>
          <w:lang w:val="pt-BR"/>
        </w:rPr>
        <w:t xml:space="preserve"> </w:t>
      </w:r>
      <w:proofErr w:type="spellStart"/>
      <w:r w:rsidRPr="00C0167D">
        <w:rPr>
          <w:rFonts w:ascii="Calibri" w:hAnsi="Calibri"/>
          <w:b/>
          <w:lang w:val="pt-BR"/>
        </w:rPr>
        <w:t>familias</w:t>
      </w:r>
      <w:proofErr w:type="spellEnd"/>
      <w:r w:rsidRPr="00C0167D">
        <w:rPr>
          <w:rFonts w:ascii="Calibri" w:hAnsi="Calibri"/>
          <w:b/>
          <w:lang w:val="pt-BR"/>
        </w:rPr>
        <w:t xml:space="preserve"> de </w:t>
      </w:r>
      <w:proofErr w:type="spellStart"/>
      <w:r w:rsidRPr="00C0167D">
        <w:rPr>
          <w:rFonts w:ascii="Calibri" w:hAnsi="Calibri"/>
          <w:b/>
          <w:lang w:val="pt-BR"/>
        </w:rPr>
        <w:t>politicas</w:t>
      </w:r>
      <w:proofErr w:type="spellEnd"/>
      <w:r w:rsidRPr="00C0167D">
        <w:rPr>
          <w:rFonts w:ascii="Calibri" w:hAnsi="Calibri"/>
          <w:b/>
          <w:lang w:val="pt-BR"/>
        </w:rPr>
        <w:t xml:space="preserve"> foram implementadas:</w:t>
      </w:r>
    </w:p>
    <w:tbl>
      <w:tblPr>
        <w:tblStyle w:val="Tabelacomgrade"/>
        <w:tblW w:w="9360" w:type="dxa"/>
        <w:jc w:val="center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  <w:tblLook w:val="04A0" w:firstRow="1" w:lastRow="0" w:firstColumn="1" w:lastColumn="0" w:noHBand="0" w:noVBand="1"/>
      </w:tblPr>
      <w:tblGrid>
        <w:gridCol w:w="3120"/>
        <w:gridCol w:w="3121"/>
        <w:gridCol w:w="3119"/>
      </w:tblGrid>
      <w:tr w:rsidR="002D7EEB" w14:paraId="2EE72AE7" w14:textId="77777777">
        <w:trPr>
          <w:jc w:val="center"/>
        </w:trPr>
        <w:tc>
          <w:tcPr>
            <w:tcW w:w="3135" w:type="dxa"/>
            <w:shd w:val="clear" w:color="auto" w:fill="2F5496"/>
          </w:tcPr>
          <w:p w14:paraId="19A632CE" w14:textId="77777777" w:rsidR="002D7EEB" w:rsidRDefault="0009278B">
            <w:pPr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t>Politica</w:t>
            </w:r>
            <w:proofErr w:type="spellEnd"/>
          </w:p>
        </w:tc>
        <w:tc>
          <w:tcPr>
            <w:tcW w:w="3135" w:type="dxa"/>
            <w:shd w:val="clear" w:color="auto" w:fill="2F5496"/>
          </w:tcPr>
          <w:p w14:paraId="17F7B75F" w14:textId="77777777" w:rsidR="002D7EEB" w:rsidRDefault="0009278B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Mecanismo</w:t>
            </w:r>
          </w:p>
        </w:tc>
        <w:tc>
          <w:tcPr>
            <w:tcW w:w="3135" w:type="dxa"/>
            <w:shd w:val="clear" w:color="auto" w:fill="2F5496"/>
          </w:tcPr>
          <w:p w14:paraId="15426346" w14:textId="77777777" w:rsidR="002D7EEB" w:rsidRDefault="0009278B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Classe</w:t>
            </w:r>
          </w:p>
        </w:tc>
      </w:tr>
      <w:tr w:rsidR="002D7EEB" w14:paraId="263EC1BD" w14:textId="77777777">
        <w:trPr>
          <w:jc w:val="center"/>
        </w:trPr>
        <w:tc>
          <w:tcPr>
            <w:tcW w:w="3135" w:type="dxa"/>
            <w:shd w:val="clear" w:color="auto" w:fill="D6E4F0"/>
          </w:tcPr>
          <w:p w14:paraId="7565BBC7" w14:textId="77777777" w:rsidR="002D7EEB" w:rsidRDefault="0009278B">
            <w:r>
              <w:rPr>
                <w:sz w:val="18"/>
              </w:rPr>
              <w:t>(R,Q) — Revisao Continua</w:t>
            </w:r>
          </w:p>
        </w:tc>
        <w:tc>
          <w:tcPr>
            <w:tcW w:w="3135" w:type="dxa"/>
            <w:shd w:val="clear" w:color="auto" w:fill="D6E4F0"/>
          </w:tcPr>
          <w:p w14:paraId="5AE1B5A8" w14:textId="77777777" w:rsidR="002D7EEB" w:rsidRPr="00C0167D" w:rsidRDefault="0009278B">
            <w:pPr>
              <w:rPr>
                <w:lang w:val="pt-BR"/>
              </w:rPr>
            </w:pPr>
            <w:r w:rsidRPr="00C0167D">
              <w:rPr>
                <w:sz w:val="18"/>
                <w:lang w:val="pt-BR"/>
              </w:rPr>
              <w:t xml:space="preserve">Quando IP &lt;= R, pedir Q fixo (EOQ). R = </w:t>
            </w:r>
            <w:proofErr w:type="spellStart"/>
            <w:r w:rsidRPr="00C0167D">
              <w:rPr>
                <w:sz w:val="18"/>
                <w:lang w:val="pt-BR"/>
              </w:rPr>
              <w:t>mu_L</w:t>
            </w:r>
            <w:proofErr w:type="spellEnd"/>
            <w:r w:rsidRPr="00C0167D">
              <w:rPr>
                <w:sz w:val="18"/>
                <w:lang w:val="pt-BR"/>
              </w:rPr>
              <w:t xml:space="preserve"> + </w:t>
            </w:r>
            <w:r w:rsidRPr="00C0167D">
              <w:rPr>
                <w:sz w:val="18"/>
                <w:lang w:val="pt-BR"/>
              </w:rPr>
              <w:t>z*</w:t>
            </w:r>
            <w:proofErr w:type="spellStart"/>
            <w:r w:rsidRPr="00C0167D">
              <w:rPr>
                <w:sz w:val="18"/>
                <w:lang w:val="pt-BR"/>
              </w:rPr>
              <w:t>sigma_L</w:t>
            </w:r>
            <w:proofErr w:type="spellEnd"/>
          </w:p>
        </w:tc>
        <w:tc>
          <w:tcPr>
            <w:tcW w:w="3135" w:type="dxa"/>
            <w:shd w:val="clear" w:color="auto" w:fill="D6E4F0"/>
          </w:tcPr>
          <w:p w14:paraId="2002CB52" w14:textId="77777777" w:rsidR="002D7EEB" w:rsidRDefault="0009278B">
            <w:proofErr w:type="spellStart"/>
            <w:r>
              <w:rPr>
                <w:sz w:val="18"/>
              </w:rPr>
              <w:t>RQPolicy</w:t>
            </w:r>
            <w:proofErr w:type="spellEnd"/>
          </w:p>
        </w:tc>
      </w:tr>
      <w:tr w:rsidR="002D7EEB" w14:paraId="05A8C83B" w14:textId="77777777">
        <w:trPr>
          <w:jc w:val="center"/>
        </w:trPr>
        <w:tc>
          <w:tcPr>
            <w:tcW w:w="3135" w:type="dxa"/>
            <w:shd w:val="clear" w:color="auto" w:fill="E8EEF4"/>
          </w:tcPr>
          <w:p w14:paraId="509B24EF" w14:textId="77777777" w:rsidR="002D7EEB" w:rsidRDefault="0009278B">
            <w:r>
              <w:rPr>
                <w:sz w:val="18"/>
              </w:rPr>
              <w:t>(s,S) — Min-Max</w:t>
            </w:r>
          </w:p>
        </w:tc>
        <w:tc>
          <w:tcPr>
            <w:tcW w:w="3135" w:type="dxa"/>
            <w:shd w:val="clear" w:color="auto" w:fill="E8EEF4"/>
          </w:tcPr>
          <w:p w14:paraId="6AE4C448" w14:textId="77777777" w:rsidR="002D7EEB" w:rsidRPr="00C0167D" w:rsidRDefault="0009278B">
            <w:pPr>
              <w:rPr>
                <w:lang w:val="pt-BR"/>
              </w:rPr>
            </w:pPr>
            <w:r w:rsidRPr="00C0167D">
              <w:rPr>
                <w:sz w:val="18"/>
                <w:lang w:val="pt-BR"/>
              </w:rPr>
              <w:t xml:space="preserve">Quando IP &lt;= s, pedir </w:t>
            </w:r>
            <w:proofErr w:type="spellStart"/>
            <w:r w:rsidRPr="00C0167D">
              <w:rPr>
                <w:sz w:val="18"/>
                <w:lang w:val="pt-BR"/>
              </w:rPr>
              <w:t>ate</w:t>
            </w:r>
            <w:proofErr w:type="spellEnd"/>
            <w:r w:rsidRPr="00C0167D">
              <w:rPr>
                <w:sz w:val="18"/>
                <w:lang w:val="pt-BR"/>
              </w:rPr>
              <w:t xml:space="preserve"> S. Lote </w:t>
            </w:r>
            <w:proofErr w:type="spellStart"/>
            <w:r w:rsidRPr="00C0167D">
              <w:rPr>
                <w:sz w:val="18"/>
                <w:lang w:val="pt-BR"/>
              </w:rPr>
              <w:t>variavel</w:t>
            </w:r>
            <w:proofErr w:type="spellEnd"/>
            <w:r w:rsidRPr="00C0167D">
              <w:rPr>
                <w:sz w:val="18"/>
                <w:lang w:val="pt-BR"/>
              </w:rPr>
              <w:t>. s=R, S=</w:t>
            </w:r>
            <w:proofErr w:type="spellStart"/>
            <w:r w:rsidRPr="00C0167D">
              <w:rPr>
                <w:sz w:val="18"/>
                <w:lang w:val="pt-BR"/>
              </w:rPr>
              <w:t>s+Q_EOQ</w:t>
            </w:r>
            <w:proofErr w:type="spellEnd"/>
          </w:p>
        </w:tc>
        <w:tc>
          <w:tcPr>
            <w:tcW w:w="3135" w:type="dxa"/>
            <w:shd w:val="clear" w:color="auto" w:fill="E8EEF4"/>
          </w:tcPr>
          <w:p w14:paraId="654AE7BA" w14:textId="77777777" w:rsidR="002D7EEB" w:rsidRDefault="0009278B">
            <w:proofErr w:type="spellStart"/>
            <w:r>
              <w:rPr>
                <w:sz w:val="18"/>
              </w:rPr>
              <w:t>sSPolicy</w:t>
            </w:r>
            <w:proofErr w:type="spellEnd"/>
          </w:p>
        </w:tc>
      </w:tr>
      <w:tr w:rsidR="002D7EEB" w14:paraId="131AE9CE" w14:textId="77777777">
        <w:trPr>
          <w:jc w:val="center"/>
        </w:trPr>
        <w:tc>
          <w:tcPr>
            <w:tcW w:w="3135" w:type="dxa"/>
            <w:shd w:val="clear" w:color="auto" w:fill="D6E4F0"/>
          </w:tcPr>
          <w:p w14:paraId="37162400" w14:textId="77777777" w:rsidR="002D7EEB" w:rsidRDefault="0009278B">
            <w:r>
              <w:rPr>
                <w:sz w:val="18"/>
              </w:rPr>
              <w:t>(P,S) — Revisao Periodica</w:t>
            </w:r>
          </w:p>
        </w:tc>
        <w:tc>
          <w:tcPr>
            <w:tcW w:w="3135" w:type="dxa"/>
            <w:shd w:val="clear" w:color="auto" w:fill="D6E4F0"/>
          </w:tcPr>
          <w:p w14:paraId="676FE00D" w14:textId="77777777" w:rsidR="002D7EEB" w:rsidRPr="00C0167D" w:rsidRDefault="0009278B">
            <w:pPr>
              <w:rPr>
                <w:lang w:val="pt-BR"/>
              </w:rPr>
            </w:pPr>
            <w:r w:rsidRPr="00C0167D">
              <w:rPr>
                <w:sz w:val="18"/>
                <w:lang w:val="pt-BR"/>
              </w:rPr>
              <w:t xml:space="preserve">A cada P dias, pedir </w:t>
            </w:r>
            <w:proofErr w:type="spellStart"/>
            <w:r w:rsidRPr="00C0167D">
              <w:rPr>
                <w:sz w:val="18"/>
                <w:lang w:val="pt-BR"/>
              </w:rPr>
              <w:t>ate</w:t>
            </w:r>
            <w:proofErr w:type="spellEnd"/>
            <w:r w:rsidRPr="00C0167D">
              <w:rPr>
                <w:sz w:val="18"/>
                <w:lang w:val="pt-BR"/>
              </w:rPr>
              <w:t xml:space="preserve"> S. P derivado do ciclo EOQ</w:t>
            </w:r>
          </w:p>
        </w:tc>
        <w:tc>
          <w:tcPr>
            <w:tcW w:w="3135" w:type="dxa"/>
            <w:shd w:val="clear" w:color="auto" w:fill="D6E4F0"/>
          </w:tcPr>
          <w:p w14:paraId="49F33A93" w14:textId="77777777" w:rsidR="002D7EEB" w:rsidRDefault="0009278B">
            <w:proofErr w:type="spellStart"/>
            <w:r>
              <w:rPr>
                <w:sz w:val="18"/>
              </w:rPr>
              <w:t>PSPolicy</w:t>
            </w:r>
            <w:proofErr w:type="spellEnd"/>
          </w:p>
        </w:tc>
      </w:tr>
    </w:tbl>
    <w:p w14:paraId="0A88337E" w14:textId="77777777" w:rsidR="002D7EEB" w:rsidRDefault="0009278B">
      <w:pPr>
        <w:pStyle w:val="Ttulo2"/>
      </w:pPr>
      <w:r>
        <w:t>4.5 Localizacao e Risk Pooling</w:t>
      </w:r>
    </w:p>
    <w:p w14:paraId="262C3055" w14:textId="77777777" w:rsidR="002D7EEB" w:rsidRPr="00C0167D" w:rsidRDefault="0009278B">
      <w:pPr>
        <w:spacing w:after="120"/>
        <w:rPr>
          <w:lang w:val="pt-BR"/>
        </w:rPr>
      </w:pPr>
      <w:proofErr w:type="spellStart"/>
      <w:r w:rsidRPr="00C0167D">
        <w:rPr>
          <w:rFonts w:ascii="Calibri" w:hAnsi="Calibri"/>
          <w:lang w:val="pt-BR"/>
        </w:rPr>
        <w:t>Localizacao</w:t>
      </w:r>
      <w:proofErr w:type="spellEnd"/>
      <w:r w:rsidRPr="00C0167D">
        <w:rPr>
          <w:rFonts w:ascii="Calibri" w:hAnsi="Calibri"/>
          <w:lang w:val="pt-BR"/>
        </w:rPr>
        <w:t xml:space="preserve">: 3 CDs </w:t>
      </w:r>
      <w:r w:rsidRPr="00C0167D">
        <w:rPr>
          <w:rFonts w:ascii="Calibri" w:hAnsi="Calibri"/>
          <w:lang w:val="pt-BR"/>
        </w:rPr>
        <w:t>candidatos (</w:t>
      </w:r>
      <w:proofErr w:type="spellStart"/>
      <w:r w:rsidRPr="00C0167D">
        <w:rPr>
          <w:rFonts w:ascii="Calibri" w:hAnsi="Calibri"/>
          <w:lang w:val="pt-BR"/>
        </w:rPr>
        <w:t>CD_West</w:t>
      </w:r>
      <w:proofErr w:type="spellEnd"/>
      <w:r w:rsidRPr="00C0167D">
        <w:rPr>
          <w:rFonts w:ascii="Calibri" w:hAnsi="Calibri"/>
          <w:lang w:val="pt-BR"/>
        </w:rPr>
        <w:t xml:space="preserve">/Fresno, </w:t>
      </w:r>
      <w:proofErr w:type="spellStart"/>
      <w:r w:rsidRPr="00C0167D">
        <w:rPr>
          <w:rFonts w:ascii="Calibri" w:hAnsi="Calibri"/>
          <w:lang w:val="pt-BR"/>
        </w:rPr>
        <w:t>CD_Central</w:t>
      </w:r>
      <w:proofErr w:type="spellEnd"/>
      <w:r w:rsidRPr="00C0167D">
        <w:rPr>
          <w:rFonts w:ascii="Calibri" w:hAnsi="Calibri"/>
          <w:lang w:val="pt-BR"/>
        </w:rPr>
        <w:t xml:space="preserve">/Texas, </w:t>
      </w:r>
      <w:proofErr w:type="spellStart"/>
      <w:r w:rsidRPr="00C0167D">
        <w:rPr>
          <w:rFonts w:ascii="Calibri" w:hAnsi="Calibri"/>
          <w:lang w:val="pt-BR"/>
        </w:rPr>
        <w:t>CD_North</w:t>
      </w:r>
      <w:proofErr w:type="spellEnd"/>
      <w:r w:rsidRPr="00C0167D">
        <w:rPr>
          <w:rFonts w:ascii="Calibri" w:hAnsi="Calibri"/>
          <w:lang w:val="pt-BR"/>
        </w:rPr>
        <w:t xml:space="preserve">/Wisconsin) com </w:t>
      </w:r>
      <w:proofErr w:type="spellStart"/>
      <w:r w:rsidRPr="00C0167D">
        <w:rPr>
          <w:rFonts w:ascii="Calibri" w:hAnsi="Calibri"/>
          <w:lang w:val="pt-BR"/>
        </w:rPr>
        <w:t>alocacao</w:t>
      </w:r>
      <w:proofErr w:type="spellEnd"/>
      <w:r w:rsidRPr="00C0167D">
        <w:rPr>
          <w:rFonts w:ascii="Calibri" w:hAnsi="Calibri"/>
          <w:lang w:val="pt-BR"/>
        </w:rPr>
        <w:t xml:space="preserve"> de lojas por distancia </w:t>
      </w:r>
      <w:proofErr w:type="spellStart"/>
      <w:r w:rsidRPr="00C0167D">
        <w:rPr>
          <w:rFonts w:ascii="Calibri" w:hAnsi="Calibri"/>
          <w:lang w:val="pt-BR"/>
        </w:rPr>
        <w:t>Haversine</w:t>
      </w:r>
      <w:proofErr w:type="spellEnd"/>
      <w:r w:rsidRPr="00C0167D">
        <w:rPr>
          <w:rFonts w:ascii="Calibri" w:hAnsi="Calibri"/>
          <w:lang w:val="pt-BR"/>
        </w:rPr>
        <w:t xml:space="preserve"> </w:t>
      </w:r>
      <w:proofErr w:type="spellStart"/>
      <w:r w:rsidRPr="00C0167D">
        <w:rPr>
          <w:rFonts w:ascii="Calibri" w:hAnsi="Calibri"/>
          <w:lang w:val="pt-BR"/>
        </w:rPr>
        <w:t>minima</w:t>
      </w:r>
      <w:proofErr w:type="spellEnd"/>
      <w:r w:rsidRPr="00C0167D">
        <w:rPr>
          <w:rFonts w:ascii="Calibri" w:hAnsi="Calibri"/>
          <w:lang w:val="pt-BR"/>
        </w:rPr>
        <w:t xml:space="preserve"> (</w:t>
      </w:r>
      <w:proofErr w:type="spellStart"/>
      <w:r w:rsidRPr="00C0167D">
        <w:rPr>
          <w:rFonts w:ascii="Calibri" w:hAnsi="Calibri"/>
          <w:lang w:val="pt-BR"/>
        </w:rPr>
        <w:t>src</w:t>
      </w:r>
      <w:proofErr w:type="spellEnd"/>
      <w:r w:rsidRPr="00C0167D">
        <w:rPr>
          <w:rFonts w:ascii="Calibri" w:hAnsi="Calibri"/>
          <w:lang w:val="pt-BR"/>
        </w:rPr>
        <w:t>/</w:t>
      </w:r>
      <w:proofErr w:type="spellStart"/>
      <w:r w:rsidRPr="00C0167D">
        <w:rPr>
          <w:rFonts w:ascii="Calibri" w:hAnsi="Calibri"/>
          <w:lang w:val="pt-BR"/>
        </w:rPr>
        <w:t>location</w:t>
      </w:r>
      <w:proofErr w:type="spellEnd"/>
      <w:r w:rsidRPr="00C0167D">
        <w:rPr>
          <w:rFonts w:ascii="Calibri" w:hAnsi="Calibri"/>
          <w:lang w:val="pt-BR"/>
        </w:rPr>
        <w:t xml:space="preserve">/). Risk </w:t>
      </w:r>
      <w:proofErr w:type="spellStart"/>
      <w:r w:rsidRPr="00C0167D">
        <w:rPr>
          <w:rFonts w:ascii="Calibri" w:hAnsi="Calibri"/>
          <w:lang w:val="pt-BR"/>
        </w:rPr>
        <w:t>pooling</w:t>
      </w:r>
      <w:proofErr w:type="spellEnd"/>
      <w:r w:rsidRPr="00C0167D">
        <w:rPr>
          <w:rFonts w:ascii="Calibri" w:hAnsi="Calibri"/>
          <w:lang w:val="pt-BR"/>
        </w:rPr>
        <w:t xml:space="preserve"> </w:t>
      </w:r>
      <w:r w:rsidRPr="00C0167D">
        <w:rPr>
          <w:rFonts w:ascii="Calibri" w:hAnsi="Calibri"/>
          <w:lang w:val="pt-BR"/>
        </w:rPr>
        <w:lastRenderedPageBreak/>
        <w:t>(</w:t>
      </w:r>
      <w:proofErr w:type="spellStart"/>
      <w:r w:rsidRPr="00C0167D">
        <w:rPr>
          <w:rFonts w:ascii="Calibri" w:hAnsi="Calibri"/>
          <w:lang w:val="pt-BR"/>
        </w:rPr>
        <w:t>src</w:t>
      </w:r>
      <w:proofErr w:type="spellEnd"/>
      <w:r w:rsidRPr="00C0167D">
        <w:rPr>
          <w:rFonts w:ascii="Calibri" w:hAnsi="Calibri"/>
          <w:lang w:val="pt-BR"/>
        </w:rPr>
        <w:t>/</w:t>
      </w:r>
      <w:proofErr w:type="spellStart"/>
      <w:r w:rsidRPr="00C0167D">
        <w:rPr>
          <w:rFonts w:ascii="Calibri" w:hAnsi="Calibri"/>
          <w:lang w:val="pt-BR"/>
        </w:rPr>
        <w:t>inventory</w:t>
      </w:r>
      <w:proofErr w:type="spellEnd"/>
      <w:r w:rsidRPr="00C0167D">
        <w:rPr>
          <w:rFonts w:ascii="Calibri" w:hAnsi="Calibri"/>
          <w:lang w:val="pt-BR"/>
        </w:rPr>
        <w:t xml:space="preserve">/pooling_advanced.py): compara </w:t>
      </w:r>
      <w:proofErr w:type="spellStart"/>
      <w:r w:rsidRPr="00C0167D">
        <w:rPr>
          <w:rFonts w:ascii="Calibri" w:hAnsi="Calibri"/>
          <w:lang w:val="pt-BR"/>
        </w:rPr>
        <w:t>cenarios</w:t>
      </w:r>
      <w:proofErr w:type="spellEnd"/>
      <w:r w:rsidRPr="00C0167D">
        <w:rPr>
          <w:rFonts w:ascii="Calibri" w:hAnsi="Calibri"/>
          <w:lang w:val="pt-BR"/>
        </w:rPr>
        <w:t xml:space="preserve"> descentralizado, centralizado e hibrido ABC (itens A </w:t>
      </w:r>
      <w:r w:rsidRPr="00C0167D">
        <w:rPr>
          <w:rFonts w:ascii="Calibri" w:hAnsi="Calibri"/>
          <w:lang w:val="pt-BR"/>
        </w:rPr>
        <w:t xml:space="preserve">descentralizados, B/C centralizados). </w:t>
      </w:r>
      <w:proofErr w:type="spellStart"/>
      <w:r w:rsidRPr="00C0167D">
        <w:rPr>
          <w:rFonts w:ascii="Calibri" w:hAnsi="Calibri"/>
          <w:lang w:val="pt-BR"/>
        </w:rPr>
        <w:t>Variancia</w:t>
      </w:r>
      <w:proofErr w:type="spellEnd"/>
      <w:r w:rsidRPr="00C0167D">
        <w:rPr>
          <w:rFonts w:ascii="Calibri" w:hAnsi="Calibri"/>
          <w:lang w:val="pt-BR"/>
        </w:rPr>
        <w:t xml:space="preserve"> </w:t>
      </w:r>
      <w:proofErr w:type="spellStart"/>
      <w:r w:rsidRPr="00C0167D">
        <w:rPr>
          <w:rFonts w:ascii="Calibri" w:hAnsi="Calibri"/>
          <w:lang w:val="pt-BR"/>
        </w:rPr>
        <w:t>pooled</w:t>
      </w:r>
      <w:proofErr w:type="spellEnd"/>
      <w:r w:rsidRPr="00C0167D">
        <w:rPr>
          <w:rFonts w:ascii="Calibri" w:hAnsi="Calibri"/>
          <w:lang w:val="pt-BR"/>
        </w:rPr>
        <w:t xml:space="preserve"> calculada com </w:t>
      </w:r>
      <w:proofErr w:type="spellStart"/>
      <w:r w:rsidRPr="00C0167D">
        <w:rPr>
          <w:rFonts w:ascii="Calibri" w:hAnsi="Calibri"/>
          <w:lang w:val="pt-BR"/>
        </w:rPr>
        <w:t>correlacoes</w:t>
      </w:r>
      <w:proofErr w:type="spellEnd"/>
      <w:r w:rsidRPr="00C0167D">
        <w:rPr>
          <w:rFonts w:ascii="Calibri" w:hAnsi="Calibri"/>
          <w:lang w:val="pt-BR"/>
        </w:rPr>
        <w:t xml:space="preserve"> reais entre lojas.</w:t>
      </w:r>
    </w:p>
    <w:p w14:paraId="0846F244" w14:textId="77777777" w:rsidR="002D7EEB" w:rsidRPr="00C0167D" w:rsidRDefault="0009278B">
      <w:pPr>
        <w:pStyle w:val="Ttulo2"/>
        <w:rPr>
          <w:lang w:val="pt-BR"/>
        </w:rPr>
      </w:pPr>
      <w:r w:rsidRPr="00C0167D">
        <w:rPr>
          <w:lang w:val="pt-BR"/>
        </w:rPr>
        <w:t>4.6 Dashboard e Reprodutibilidade</w:t>
      </w:r>
    </w:p>
    <w:p w14:paraId="24C8D5D3" w14:textId="77777777" w:rsidR="002D7EEB" w:rsidRPr="00C0167D" w:rsidRDefault="0009278B">
      <w:pPr>
        <w:spacing w:after="120"/>
        <w:rPr>
          <w:lang w:val="pt-BR"/>
        </w:rPr>
      </w:pPr>
      <w:r w:rsidRPr="00C0167D">
        <w:rPr>
          <w:rFonts w:ascii="Calibri" w:hAnsi="Calibri"/>
          <w:lang w:val="pt-BR"/>
        </w:rPr>
        <w:t xml:space="preserve">Dashboard </w:t>
      </w:r>
      <w:proofErr w:type="spellStart"/>
      <w:r w:rsidRPr="00C0167D">
        <w:rPr>
          <w:rFonts w:ascii="Calibri" w:hAnsi="Calibri"/>
          <w:lang w:val="pt-BR"/>
        </w:rPr>
        <w:t>Streamlit</w:t>
      </w:r>
      <w:proofErr w:type="spellEnd"/>
      <w:r w:rsidRPr="00C0167D">
        <w:rPr>
          <w:rFonts w:ascii="Calibri" w:hAnsi="Calibri"/>
          <w:lang w:val="pt-BR"/>
        </w:rPr>
        <w:t xml:space="preserve"> </w:t>
      </w:r>
      <w:proofErr w:type="spellStart"/>
      <w:r w:rsidRPr="00C0167D">
        <w:rPr>
          <w:rFonts w:ascii="Calibri" w:hAnsi="Calibri"/>
          <w:lang w:val="pt-BR"/>
        </w:rPr>
        <w:t>acessivel</w:t>
      </w:r>
      <w:proofErr w:type="spellEnd"/>
      <w:r w:rsidRPr="00C0167D">
        <w:rPr>
          <w:rFonts w:ascii="Calibri" w:hAnsi="Calibri"/>
          <w:lang w:val="pt-BR"/>
        </w:rPr>
        <w:t xml:space="preserve"> em https://logistica.tominho.com com 5 </w:t>
      </w:r>
      <w:proofErr w:type="spellStart"/>
      <w:r w:rsidRPr="00C0167D">
        <w:rPr>
          <w:rFonts w:ascii="Calibri" w:hAnsi="Calibri"/>
          <w:lang w:val="pt-BR"/>
        </w:rPr>
        <w:t>paginas</w:t>
      </w:r>
      <w:proofErr w:type="spellEnd"/>
      <w:r w:rsidRPr="00C0167D">
        <w:rPr>
          <w:rFonts w:ascii="Calibri" w:hAnsi="Calibri"/>
          <w:lang w:val="pt-BR"/>
        </w:rPr>
        <w:t xml:space="preserve">: </w:t>
      </w:r>
      <w:proofErr w:type="spellStart"/>
      <w:r w:rsidRPr="00C0167D">
        <w:rPr>
          <w:rFonts w:ascii="Calibri" w:hAnsi="Calibri"/>
          <w:lang w:val="pt-BR"/>
        </w:rPr>
        <w:t>Visao</w:t>
      </w:r>
      <w:proofErr w:type="spellEnd"/>
      <w:r w:rsidRPr="00C0167D">
        <w:rPr>
          <w:rFonts w:ascii="Calibri" w:hAnsi="Calibri"/>
          <w:lang w:val="pt-BR"/>
        </w:rPr>
        <w:t xml:space="preserve"> Geral, Analise de Demanda, </w:t>
      </w:r>
      <w:proofErr w:type="spellStart"/>
      <w:r w:rsidRPr="00C0167D">
        <w:rPr>
          <w:rFonts w:ascii="Calibri" w:hAnsi="Calibri"/>
          <w:lang w:val="pt-BR"/>
        </w:rPr>
        <w:t>Previsao</w:t>
      </w:r>
      <w:proofErr w:type="spellEnd"/>
      <w:r w:rsidRPr="00C0167D">
        <w:rPr>
          <w:rFonts w:ascii="Calibri" w:hAnsi="Calibri"/>
          <w:lang w:val="pt-BR"/>
        </w:rPr>
        <w:t xml:space="preserve"> (com ranking de modelos), </w:t>
      </w:r>
      <w:proofErr w:type="spellStart"/>
      <w:r w:rsidRPr="00C0167D">
        <w:rPr>
          <w:rFonts w:ascii="Calibri" w:hAnsi="Calibri"/>
          <w:lang w:val="pt-BR"/>
        </w:rPr>
        <w:t>Gestao</w:t>
      </w:r>
      <w:proofErr w:type="spellEnd"/>
      <w:r w:rsidRPr="00C0167D">
        <w:rPr>
          <w:rFonts w:ascii="Calibri" w:hAnsi="Calibri"/>
          <w:lang w:val="pt-BR"/>
        </w:rPr>
        <w:t xml:space="preserve"> de Estoques (EOQ + </w:t>
      </w:r>
      <w:proofErr w:type="spellStart"/>
      <w:r w:rsidRPr="00C0167D">
        <w:rPr>
          <w:rFonts w:ascii="Calibri" w:hAnsi="Calibri"/>
          <w:lang w:val="pt-BR"/>
        </w:rPr>
        <w:t>politica</w:t>
      </w:r>
      <w:proofErr w:type="spellEnd"/>
      <w:r w:rsidRPr="00C0167D">
        <w:rPr>
          <w:rFonts w:ascii="Calibri" w:hAnsi="Calibri"/>
          <w:lang w:val="pt-BR"/>
        </w:rPr>
        <w:t xml:space="preserve"> </w:t>
      </w:r>
      <w:proofErr w:type="gramStart"/>
      <w:r w:rsidRPr="00C0167D">
        <w:rPr>
          <w:rFonts w:ascii="Calibri" w:hAnsi="Calibri"/>
          <w:lang w:val="pt-BR"/>
        </w:rPr>
        <w:t>R,Q</w:t>
      </w:r>
      <w:proofErr w:type="gramEnd"/>
      <w:r w:rsidRPr="00C0167D">
        <w:rPr>
          <w:rFonts w:ascii="Calibri" w:hAnsi="Calibri"/>
          <w:lang w:val="pt-BR"/>
        </w:rPr>
        <w:t xml:space="preserve"> + sensibilidade) e </w:t>
      </w:r>
      <w:proofErr w:type="spellStart"/>
      <w:r w:rsidRPr="00C0167D">
        <w:rPr>
          <w:rFonts w:ascii="Calibri" w:hAnsi="Calibri"/>
          <w:lang w:val="pt-BR"/>
        </w:rPr>
        <w:t>Simulacao</w:t>
      </w:r>
      <w:proofErr w:type="spellEnd"/>
      <w:r w:rsidRPr="00C0167D">
        <w:rPr>
          <w:rFonts w:ascii="Calibri" w:hAnsi="Calibri"/>
          <w:lang w:val="pt-BR"/>
        </w:rPr>
        <w:t xml:space="preserve"> Monte Carlo (</w:t>
      </w:r>
      <w:proofErr w:type="spellStart"/>
      <w:r w:rsidRPr="00C0167D">
        <w:rPr>
          <w:rFonts w:ascii="Calibri" w:hAnsi="Calibri"/>
          <w:lang w:val="pt-BR"/>
        </w:rPr>
        <w:t>comparacao</w:t>
      </w:r>
      <w:proofErr w:type="spellEnd"/>
      <w:r w:rsidRPr="00C0167D">
        <w:rPr>
          <w:rFonts w:ascii="Calibri" w:hAnsi="Calibri"/>
          <w:lang w:val="pt-BR"/>
        </w:rPr>
        <w:t xml:space="preserve"> de </w:t>
      </w:r>
      <w:proofErr w:type="spellStart"/>
      <w:r w:rsidRPr="00C0167D">
        <w:rPr>
          <w:rFonts w:ascii="Calibri" w:hAnsi="Calibri"/>
          <w:lang w:val="pt-BR"/>
        </w:rPr>
        <w:t>politicas</w:t>
      </w:r>
      <w:proofErr w:type="spellEnd"/>
      <w:r w:rsidRPr="00C0167D">
        <w:rPr>
          <w:rFonts w:ascii="Calibri" w:hAnsi="Calibri"/>
          <w:lang w:val="pt-BR"/>
        </w:rPr>
        <w:t xml:space="preserve"> com motor de </w:t>
      </w:r>
      <w:proofErr w:type="spellStart"/>
      <w:r w:rsidRPr="00C0167D">
        <w:rPr>
          <w:rFonts w:ascii="Calibri" w:hAnsi="Calibri"/>
          <w:lang w:val="pt-BR"/>
        </w:rPr>
        <w:t>decisao</w:t>
      </w:r>
      <w:proofErr w:type="spellEnd"/>
      <w:r w:rsidRPr="00C0167D">
        <w:rPr>
          <w:rFonts w:ascii="Calibri" w:hAnsi="Calibri"/>
          <w:lang w:val="pt-BR"/>
        </w:rPr>
        <w:t xml:space="preserve">). Todos os </w:t>
      </w:r>
      <w:proofErr w:type="spellStart"/>
      <w:r w:rsidRPr="00C0167D">
        <w:rPr>
          <w:rFonts w:ascii="Calibri" w:hAnsi="Calibri"/>
          <w:lang w:val="pt-BR"/>
        </w:rPr>
        <w:t>parametros</w:t>
      </w:r>
      <w:proofErr w:type="spellEnd"/>
      <w:r w:rsidRPr="00C0167D">
        <w:rPr>
          <w:rFonts w:ascii="Calibri" w:hAnsi="Calibri"/>
          <w:lang w:val="pt-BR"/>
        </w:rPr>
        <w:t xml:space="preserve"> </w:t>
      </w:r>
      <w:proofErr w:type="spellStart"/>
      <w:r w:rsidRPr="00C0167D">
        <w:rPr>
          <w:rFonts w:ascii="Calibri" w:hAnsi="Calibri"/>
          <w:lang w:val="pt-BR"/>
        </w:rPr>
        <w:t>sao</w:t>
      </w:r>
      <w:proofErr w:type="spellEnd"/>
      <w:r w:rsidRPr="00C0167D">
        <w:rPr>
          <w:rFonts w:ascii="Calibri" w:hAnsi="Calibri"/>
          <w:lang w:val="pt-BR"/>
        </w:rPr>
        <w:t xml:space="preserve"> </w:t>
      </w:r>
      <w:proofErr w:type="spellStart"/>
      <w:r w:rsidRPr="00C0167D">
        <w:rPr>
          <w:rFonts w:ascii="Calibri" w:hAnsi="Calibri"/>
          <w:lang w:val="pt-BR"/>
        </w:rPr>
        <w:t>configuraveis</w:t>
      </w:r>
      <w:proofErr w:type="spellEnd"/>
      <w:r w:rsidRPr="00C0167D">
        <w:rPr>
          <w:rFonts w:ascii="Calibri" w:hAnsi="Calibri"/>
          <w:lang w:val="pt-BR"/>
        </w:rPr>
        <w:t xml:space="preserve"> via </w:t>
      </w:r>
      <w:proofErr w:type="spellStart"/>
      <w:r w:rsidRPr="00C0167D">
        <w:rPr>
          <w:rFonts w:ascii="Calibri" w:hAnsi="Calibri"/>
          <w:lang w:val="pt-BR"/>
        </w:rPr>
        <w:t>sidebar</w:t>
      </w:r>
      <w:proofErr w:type="spellEnd"/>
      <w:r w:rsidRPr="00C0167D">
        <w:rPr>
          <w:rFonts w:ascii="Calibri" w:hAnsi="Calibri"/>
          <w:lang w:val="pt-BR"/>
        </w:rPr>
        <w:t>.</w:t>
      </w:r>
    </w:p>
    <w:p w14:paraId="47BFBF31" w14:textId="77777777" w:rsidR="002D7EEB" w:rsidRPr="00C0167D" w:rsidRDefault="0009278B">
      <w:pPr>
        <w:pStyle w:val="Ttulo1"/>
        <w:rPr>
          <w:lang w:val="pt-BR"/>
        </w:rPr>
      </w:pPr>
      <w:r w:rsidRPr="00C0167D">
        <w:rPr>
          <w:lang w:val="pt-BR"/>
        </w:rPr>
        <w:t xml:space="preserve">5. Resultados, </w:t>
      </w:r>
      <w:proofErr w:type="spellStart"/>
      <w:r w:rsidRPr="00C0167D">
        <w:rPr>
          <w:lang w:val="pt-BR"/>
        </w:rPr>
        <w:t>Cenarios</w:t>
      </w:r>
      <w:proofErr w:type="spellEnd"/>
      <w:r w:rsidRPr="00C0167D">
        <w:rPr>
          <w:lang w:val="pt-BR"/>
        </w:rPr>
        <w:t xml:space="preserve"> e </w:t>
      </w:r>
      <w:proofErr w:type="spellStart"/>
      <w:r w:rsidRPr="00C0167D">
        <w:rPr>
          <w:lang w:val="pt-BR"/>
        </w:rPr>
        <w:t>Comparacoes</w:t>
      </w:r>
      <w:proofErr w:type="spellEnd"/>
    </w:p>
    <w:p w14:paraId="221695D7" w14:textId="77777777" w:rsidR="002D7EEB" w:rsidRDefault="0009278B">
      <w:pPr>
        <w:pStyle w:val="Ttulo2"/>
      </w:pPr>
      <w:r>
        <w:t xml:space="preserve">5.1 </w:t>
      </w:r>
      <w:proofErr w:type="spellStart"/>
      <w:r>
        <w:t>Cenario</w:t>
      </w:r>
      <w:proofErr w:type="spellEnd"/>
      <w:r>
        <w:t xml:space="preserve">-Base e </w:t>
      </w:r>
      <w:proofErr w:type="spellStart"/>
      <w:r>
        <w:t>Parametros</w:t>
      </w:r>
      <w:proofErr w:type="spellEnd"/>
    </w:p>
    <w:tbl>
      <w:tblPr>
        <w:tblStyle w:val="Tabelacomgrade"/>
        <w:tblW w:w="9360" w:type="dxa"/>
        <w:jc w:val="center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  <w:tblLook w:val="04A0" w:firstRow="1" w:lastRow="0" w:firstColumn="1" w:lastColumn="0" w:noHBand="0" w:noVBand="1"/>
      </w:tblPr>
      <w:tblGrid>
        <w:gridCol w:w="4679"/>
        <w:gridCol w:w="4681"/>
      </w:tblGrid>
      <w:tr w:rsidR="002D7EEB" w14:paraId="0CAF460D" w14:textId="77777777">
        <w:trPr>
          <w:jc w:val="center"/>
        </w:trPr>
        <w:tc>
          <w:tcPr>
            <w:tcW w:w="4703" w:type="dxa"/>
            <w:shd w:val="clear" w:color="auto" w:fill="2F5496"/>
          </w:tcPr>
          <w:p w14:paraId="577F272E" w14:textId="77777777" w:rsidR="002D7EEB" w:rsidRDefault="0009278B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Parametro</w:t>
            </w:r>
          </w:p>
        </w:tc>
        <w:tc>
          <w:tcPr>
            <w:tcW w:w="4703" w:type="dxa"/>
            <w:shd w:val="clear" w:color="auto" w:fill="2F5496"/>
          </w:tcPr>
          <w:p w14:paraId="440EF3E4" w14:textId="77777777" w:rsidR="002D7EEB" w:rsidRDefault="0009278B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 w:rsidR="002D7EEB" w14:paraId="734CCEBB" w14:textId="77777777">
        <w:trPr>
          <w:jc w:val="center"/>
        </w:trPr>
        <w:tc>
          <w:tcPr>
            <w:tcW w:w="4703" w:type="dxa"/>
            <w:shd w:val="clear" w:color="auto" w:fill="D6E4F0"/>
          </w:tcPr>
          <w:p w14:paraId="3B1F1A7E" w14:textId="77777777" w:rsidR="002D7EEB" w:rsidRDefault="0009278B">
            <w:r>
              <w:rPr>
                <w:sz w:val="18"/>
              </w:rPr>
              <w:t>Loja / Item</w:t>
            </w:r>
          </w:p>
        </w:tc>
        <w:tc>
          <w:tcPr>
            <w:tcW w:w="4703" w:type="dxa"/>
            <w:shd w:val="clear" w:color="auto" w:fill="D6E4F0"/>
          </w:tcPr>
          <w:p w14:paraId="33482F56" w14:textId="77777777" w:rsidR="002D7EEB" w:rsidRDefault="0009278B">
            <w:r>
              <w:rPr>
                <w:sz w:val="18"/>
              </w:rPr>
              <w:t>CA_1 / FOODS_3_090</w:t>
            </w:r>
          </w:p>
        </w:tc>
      </w:tr>
      <w:tr w:rsidR="002D7EEB" w14:paraId="5B2F105C" w14:textId="77777777">
        <w:trPr>
          <w:jc w:val="center"/>
        </w:trPr>
        <w:tc>
          <w:tcPr>
            <w:tcW w:w="4703" w:type="dxa"/>
            <w:shd w:val="clear" w:color="auto" w:fill="E8EEF4"/>
          </w:tcPr>
          <w:p w14:paraId="64A3C9A0" w14:textId="77777777" w:rsidR="002D7EEB" w:rsidRDefault="0009278B">
            <w:r>
              <w:rPr>
                <w:sz w:val="18"/>
              </w:rPr>
              <w:t>Horizonte de simulacao</w:t>
            </w:r>
          </w:p>
        </w:tc>
        <w:tc>
          <w:tcPr>
            <w:tcW w:w="4703" w:type="dxa"/>
            <w:shd w:val="clear" w:color="auto" w:fill="E8EEF4"/>
          </w:tcPr>
          <w:p w14:paraId="7A7AFC54" w14:textId="77777777" w:rsidR="002D7EEB" w:rsidRDefault="0009278B">
            <w:r>
              <w:rPr>
                <w:sz w:val="18"/>
              </w:rPr>
              <w:t>365 dias (+ 30 dias warmup)</w:t>
            </w:r>
          </w:p>
        </w:tc>
      </w:tr>
      <w:tr w:rsidR="002D7EEB" w14:paraId="6364BB4C" w14:textId="77777777">
        <w:trPr>
          <w:jc w:val="center"/>
        </w:trPr>
        <w:tc>
          <w:tcPr>
            <w:tcW w:w="4703" w:type="dxa"/>
            <w:shd w:val="clear" w:color="auto" w:fill="D6E4F0"/>
          </w:tcPr>
          <w:p w14:paraId="37937E5A" w14:textId="77777777" w:rsidR="002D7EEB" w:rsidRDefault="0009278B">
            <w:r>
              <w:rPr>
                <w:sz w:val="18"/>
              </w:rPr>
              <w:t>Replicacoes Monte Carlo</w:t>
            </w:r>
          </w:p>
        </w:tc>
        <w:tc>
          <w:tcPr>
            <w:tcW w:w="4703" w:type="dxa"/>
            <w:shd w:val="clear" w:color="auto" w:fill="D6E4F0"/>
          </w:tcPr>
          <w:p w14:paraId="30630FDF" w14:textId="77777777" w:rsidR="002D7EEB" w:rsidRDefault="0009278B">
            <w:r>
              <w:rPr>
                <w:sz w:val="18"/>
              </w:rPr>
              <w:t>30</w:t>
            </w:r>
          </w:p>
        </w:tc>
      </w:tr>
      <w:tr w:rsidR="002D7EEB" w:rsidRPr="00C0167D" w14:paraId="4F2B8C2F" w14:textId="77777777">
        <w:trPr>
          <w:jc w:val="center"/>
        </w:trPr>
        <w:tc>
          <w:tcPr>
            <w:tcW w:w="4703" w:type="dxa"/>
            <w:shd w:val="clear" w:color="auto" w:fill="E8EEF4"/>
          </w:tcPr>
          <w:p w14:paraId="2A7231EB" w14:textId="77777777" w:rsidR="002D7EEB" w:rsidRDefault="0009278B">
            <w:r>
              <w:rPr>
                <w:sz w:val="18"/>
              </w:rPr>
              <w:t>Demanda media</w:t>
            </w:r>
          </w:p>
        </w:tc>
        <w:tc>
          <w:tcPr>
            <w:tcW w:w="4703" w:type="dxa"/>
            <w:shd w:val="clear" w:color="auto" w:fill="E8EEF4"/>
          </w:tcPr>
          <w:p w14:paraId="79F1E001" w14:textId="77777777" w:rsidR="002D7EEB" w:rsidRPr="00C0167D" w:rsidRDefault="0009278B">
            <w:pPr>
              <w:rPr>
                <w:lang w:val="pt-BR"/>
              </w:rPr>
            </w:pPr>
            <w:r w:rsidRPr="00C0167D">
              <w:rPr>
                <w:sz w:val="18"/>
                <w:lang w:val="pt-BR"/>
              </w:rPr>
              <w:t xml:space="preserve">10 </w:t>
            </w:r>
            <w:proofErr w:type="spellStart"/>
            <w:r w:rsidRPr="00C0167D">
              <w:rPr>
                <w:sz w:val="18"/>
                <w:lang w:val="pt-BR"/>
              </w:rPr>
              <w:t>un</w:t>
            </w:r>
            <w:proofErr w:type="spellEnd"/>
            <w:r w:rsidRPr="00C0167D">
              <w:rPr>
                <w:sz w:val="18"/>
                <w:lang w:val="pt-BR"/>
              </w:rPr>
              <w:t xml:space="preserve">/dia (sigma = 3 </w:t>
            </w:r>
            <w:proofErr w:type="spellStart"/>
            <w:r w:rsidRPr="00C0167D">
              <w:rPr>
                <w:sz w:val="18"/>
                <w:lang w:val="pt-BR"/>
              </w:rPr>
              <w:t>un</w:t>
            </w:r>
            <w:proofErr w:type="spellEnd"/>
            <w:r w:rsidRPr="00C0167D">
              <w:rPr>
                <w:sz w:val="18"/>
                <w:lang w:val="pt-BR"/>
              </w:rPr>
              <w:t>/dia)</w:t>
            </w:r>
          </w:p>
        </w:tc>
      </w:tr>
      <w:tr w:rsidR="002D7EEB" w:rsidRPr="00C0167D" w14:paraId="6C93776B" w14:textId="77777777">
        <w:trPr>
          <w:jc w:val="center"/>
        </w:trPr>
        <w:tc>
          <w:tcPr>
            <w:tcW w:w="4703" w:type="dxa"/>
            <w:shd w:val="clear" w:color="auto" w:fill="D6E4F0"/>
          </w:tcPr>
          <w:p w14:paraId="54ADD0CC" w14:textId="77777777" w:rsidR="002D7EEB" w:rsidRDefault="0009278B">
            <w:r>
              <w:rPr>
                <w:sz w:val="18"/>
              </w:rPr>
              <w:t>Lead time medio</w:t>
            </w:r>
          </w:p>
        </w:tc>
        <w:tc>
          <w:tcPr>
            <w:tcW w:w="4703" w:type="dxa"/>
            <w:shd w:val="clear" w:color="auto" w:fill="D6E4F0"/>
          </w:tcPr>
          <w:p w14:paraId="2B300744" w14:textId="77777777" w:rsidR="002D7EEB" w:rsidRPr="00C0167D" w:rsidRDefault="0009278B">
            <w:pPr>
              <w:rPr>
                <w:lang w:val="pt-BR"/>
              </w:rPr>
            </w:pPr>
            <w:r w:rsidRPr="00C0167D">
              <w:rPr>
                <w:sz w:val="18"/>
                <w:lang w:val="pt-BR"/>
              </w:rPr>
              <w:t xml:space="preserve">5,0 dias (sigma = 1,5 dias, </w:t>
            </w:r>
            <w:r w:rsidRPr="00C0167D">
              <w:rPr>
                <w:sz w:val="18"/>
                <w:lang w:val="pt-BR"/>
              </w:rPr>
              <w:t>truncado em [2, 10])</w:t>
            </w:r>
          </w:p>
        </w:tc>
      </w:tr>
      <w:tr w:rsidR="002D7EEB" w14:paraId="599ECDE0" w14:textId="77777777">
        <w:trPr>
          <w:jc w:val="center"/>
        </w:trPr>
        <w:tc>
          <w:tcPr>
            <w:tcW w:w="4703" w:type="dxa"/>
            <w:shd w:val="clear" w:color="auto" w:fill="E8EEF4"/>
          </w:tcPr>
          <w:p w14:paraId="70593B28" w14:textId="77777777" w:rsidR="002D7EEB" w:rsidRDefault="0009278B">
            <w:proofErr w:type="spellStart"/>
            <w:r>
              <w:rPr>
                <w:sz w:val="18"/>
              </w:rPr>
              <w:t>Custo</w:t>
            </w:r>
            <w:proofErr w:type="spellEnd"/>
            <w:r>
              <w:rPr>
                <w:sz w:val="18"/>
              </w:rPr>
              <w:t xml:space="preserve"> por </w:t>
            </w:r>
            <w:proofErr w:type="spellStart"/>
            <w:r>
              <w:rPr>
                <w:sz w:val="18"/>
              </w:rPr>
              <w:t>pedido</w:t>
            </w:r>
            <w:proofErr w:type="spellEnd"/>
            <w:r>
              <w:rPr>
                <w:sz w:val="18"/>
              </w:rPr>
              <w:t xml:space="preserve"> (K)</w:t>
            </w:r>
          </w:p>
        </w:tc>
        <w:tc>
          <w:tcPr>
            <w:tcW w:w="4703" w:type="dxa"/>
            <w:shd w:val="clear" w:color="auto" w:fill="E8EEF4"/>
          </w:tcPr>
          <w:p w14:paraId="2A3F4DF7" w14:textId="77777777" w:rsidR="002D7EEB" w:rsidRDefault="0009278B">
            <w:r>
              <w:rPr>
                <w:sz w:val="18"/>
              </w:rPr>
              <w:t>R$ 100,00</w:t>
            </w:r>
          </w:p>
        </w:tc>
      </w:tr>
      <w:tr w:rsidR="002D7EEB" w14:paraId="61AB24EE" w14:textId="77777777">
        <w:trPr>
          <w:jc w:val="center"/>
        </w:trPr>
        <w:tc>
          <w:tcPr>
            <w:tcW w:w="4703" w:type="dxa"/>
            <w:shd w:val="clear" w:color="auto" w:fill="D6E4F0"/>
          </w:tcPr>
          <w:p w14:paraId="3C4CFFB7" w14:textId="77777777" w:rsidR="002D7EEB" w:rsidRDefault="0009278B">
            <w:r>
              <w:rPr>
                <w:sz w:val="18"/>
              </w:rPr>
              <w:t>Holding anual (h)</w:t>
            </w:r>
          </w:p>
        </w:tc>
        <w:tc>
          <w:tcPr>
            <w:tcW w:w="4703" w:type="dxa"/>
            <w:shd w:val="clear" w:color="auto" w:fill="D6E4F0"/>
          </w:tcPr>
          <w:p w14:paraId="70FAD430" w14:textId="77777777" w:rsidR="002D7EEB" w:rsidRDefault="0009278B">
            <w:r>
              <w:rPr>
                <w:sz w:val="18"/>
              </w:rPr>
              <w:t>20% do custo unitario (R$ 10)</w:t>
            </w:r>
          </w:p>
        </w:tc>
      </w:tr>
      <w:tr w:rsidR="002D7EEB" w14:paraId="071F8ABD" w14:textId="77777777">
        <w:trPr>
          <w:jc w:val="center"/>
        </w:trPr>
        <w:tc>
          <w:tcPr>
            <w:tcW w:w="4703" w:type="dxa"/>
            <w:shd w:val="clear" w:color="auto" w:fill="E8EEF4"/>
          </w:tcPr>
          <w:p w14:paraId="7DB4A316" w14:textId="77777777" w:rsidR="002D7EEB" w:rsidRDefault="0009278B">
            <w:r>
              <w:rPr>
                <w:sz w:val="18"/>
              </w:rPr>
              <w:t>Custo de falta (p)</w:t>
            </w:r>
          </w:p>
        </w:tc>
        <w:tc>
          <w:tcPr>
            <w:tcW w:w="4703" w:type="dxa"/>
            <w:shd w:val="clear" w:color="auto" w:fill="E8EEF4"/>
          </w:tcPr>
          <w:p w14:paraId="15E18106" w14:textId="77777777" w:rsidR="002D7EEB" w:rsidRDefault="0009278B">
            <w:r>
              <w:rPr>
                <w:sz w:val="18"/>
              </w:rPr>
              <w:t>R$ 50,00/un</w:t>
            </w:r>
          </w:p>
        </w:tc>
      </w:tr>
      <w:tr w:rsidR="002D7EEB" w14:paraId="2ED9C339" w14:textId="77777777">
        <w:trPr>
          <w:jc w:val="center"/>
        </w:trPr>
        <w:tc>
          <w:tcPr>
            <w:tcW w:w="4703" w:type="dxa"/>
            <w:shd w:val="clear" w:color="auto" w:fill="D6E4F0"/>
          </w:tcPr>
          <w:p w14:paraId="601A3A0B" w14:textId="77777777" w:rsidR="002D7EEB" w:rsidRDefault="0009278B">
            <w:r>
              <w:rPr>
                <w:sz w:val="18"/>
              </w:rPr>
              <w:t>CSL alvo / Fill rate minimo</w:t>
            </w:r>
          </w:p>
        </w:tc>
        <w:tc>
          <w:tcPr>
            <w:tcW w:w="4703" w:type="dxa"/>
            <w:shd w:val="clear" w:color="auto" w:fill="D6E4F0"/>
          </w:tcPr>
          <w:p w14:paraId="6931997A" w14:textId="77777777" w:rsidR="002D7EEB" w:rsidRDefault="0009278B">
            <w:r>
              <w:rPr>
                <w:sz w:val="18"/>
              </w:rPr>
              <w:t>95% / 95%</w:t>
            </w:r>
          </w:p>
        </w:tc>
      </w:tr>
    </w:tbl>
    <w:p w14:paraId="73233CBE" w14:textId="77777777" w:rsidR="002D7EEB" w:rsidRDefault="0009278B">
      <w:pPr>
        <w:pStyle w:val="Ttulo2"/>
      </w:pPr>
      <w:r>
        <w:t>5.2 Ranking de Politicas — Resultado Principal</w:t>
      </w:r>
    </w:p>
    <w:p w14:paraId="29DE3977" w14:textId="77777777" w:rsidR="002D7EEB" w:rsidRPr="00C0167D" w:rsidRDefault="0009278B">
      <w:pPr>
        <w:spacing w:after="120"/>
        <w:rPr>
          <w:lang w:val="pt-BR"/>
        </w:rPr>
      </w:pPr>
      <w:r w:rsidRPr="00C0167D">
        <w:rPr>
          <w:rFonts w:ascii="Calibri" w:hAnsi="Calibri"/>
          <w:lang w:val="pt-BR"/>
        </w:rPr>
        <w:t xml:space="preserve">O motor de </w:t>
      </w:r>
      <w:proofErr w:type="spellStart"/>
      <w:r w:rsidRPr="00C0167D">
        <w:rPr>
          <w:rFonts w:ascii="Calibri" w:hAnsi="Calibri"/>
          <w:lang w:val="pt-BR"/>
        </w:rPr>
        <w:t>decisao</w:t>
      </w:r>
      <w:proofErr w:type="spellEnd"/>
      <w:r w:rsidRPr="00C0167D">
        <w:rPr>
          <w:rFonts w:ascii="Calibri" w:hAnsi="Calibri"/>
          <w:lang w:val="pt-BR"/>
        </w:rPr>
        <w:t xml:space="preserve"> </w:t>
      </w:r>
      <w:r w:rsidRPr="00C0167D">
        <w:rPr>
          <w:rFonts w:ascii="Calibri" w:hAnsi="Calibri"/>
          <w:lang w:val="pt-BR"/>
        </w:rPr>
        <w:t>(</w:t>
      </w:r>
      <w:proofErr w:type="spellStart"/>
      <w:r w:rsidRPr="00C0167D">
        <w:rPr>
          <w:rFonts w:ascii="Calibri" w:hAnsi="Calibri"/>
          <w:lang w:val="pt-BR"/>
        </w:rPr>
        <w:t>src</w:t>
      </w:r>
      <w:proofErr w:type="spellEnd"/>
      <w:r w:rsidRPr="00C0167D">
        <w:rPr>
          <w:rFonts w:ascii="Calibri" w:hAnsi="Calibri"/>
          <w:lang w:val="pt-BR"/>
        </w:rPr>
        <w:t xml:space="preserve">/decision_support.py) aplica ranking </w:t>
      </w:r>
      <w:proofErr w:type="spellStart"/>
      <w:r w:rsidRPr="00C0167D">
        <w:rPr>
          <w:rFonts w:ascii="Calibri" w:hAnsi="Calibri"/>
          <w:lang w:val="pt-BR"/>
        </w:rPr>
        <w:t>multicriterio</w:t>
      </w:r>
      <w:proofErr w:type="spellEnd"/>
      <w:r w:rsidRPr="00C0167D">
        <w:rPr>
          <w:rFonts w:ascii="Calibri" w:hAnsi="Calibri"/>
          <w:lang w:val="pt-BR"/>
        </w:rPr>
        <w:t xml:space="preserve"> com pesos: custo (55%), </w:t>
      </w:r>
      <w:proofErr w:type="spellStart"/>
      <w:r w:rsidRPr="00C0167D">
        <w:rPr>
          <w:rFonts w:ascii="Calibri" w:hAnsi="Calibri"/>
          <w:lang w:val="pt-BR"/>
        </w:rPr>
        <w:t>servico</w:t>
      </w:r>
      <w:proofErr w:type="spellEnd"/>
      <w:r w:rsidRPr="00C0167D">
        <w:rPr>
          <w:rFonts w:ascii="Calibri" w:hAnsi="Calibri"/>
          <w:lang w:val="pt-BR"/>
        </w:rPr>
        <w:t xml:space="preserve"> (30%) e risco (15%). </w:t>
      </w:r>
      <w:proofErr w:type="spellStart"/>
      <w:r w:rsidRPr="00C0167D">
        <w:rPr>
          <w:rFonts w:ascii="Calibri" w:hAnsi="Calibri"/>
          <w:lang w:val="pt-BR"/>
        </w:rPr>
        <w:t>Politicas</w:t>
      </w:r>
      <w:proofErr w:type="spellEnd"/>
      <w:r w:rsidRPr="00C0167D">
        <w:rPr>
          <w:rFonts w:ascii="Calibri" w:hAnsi="Calibri"/>
          <w:lang w:val="pt-BR"/>
        </w:rPr>
        <w:t xml:space="preserve"> que </w:t>
      </w:r>
      <w:proofErr w:type="spellStart"/>
      <w:r w:rsidRPr="00C0167D">
        <w:rPr>
          <w:rFonts w:ascii="Calibri" w:hAnsi="Calibri"/>
          <w:lang w:val="pt-BR"/>
        </w:rPr>
        <w:t>nao</w:t>
      </w:r>
      <w:proofErr w:type="spellEnd"/>
      <w:r w:rsidRPr="00C0167D">
        <w:rPr>
          <w:rFonts w:ascii="Calibri" w:hAnsi="Calibri"/>
          <w:lang w:val="pt-BR"/>
        </w:rPr>
        <w:t xml:space="preserve"> atendem o </w:t>
      </w:r>
      <w:proofErr w:type="spellStart"/>
      <w:r w:rsidRPr="00C0167D">
        <w:rPr>
          <w:rFonts w:ascii="Calibri" w:hAnsi="Calibri"/>
          <w:lang w:val="pt-BR"/>
        </w:rPr>
        <w:t>fill</w:t>
      </w:r>
      <w:proofErr w:type="spellEnd"/>
      <w:r w:rsidRPr="00C0167D">
        <w:rPr>
          <w:rFonts w:ascii="Calibri" w:hAnsi="Calibri"/>
          <w:lang w:val="pt-BR"/>
        </w:rPr>
        <w:t xml:space="preserve"> rate </w:t>
      </w:r>
      <w:proofErr w:type="spellStart"/>
      <w:r w:rsidRPr="00C0167D">
        <w:rPr>
          <w:rFonts w:ascii="Calibri" w:hAnsi="Calibri"/>
          <w:lang w:val="pt-BR"/>
        </w:rPr>
        <w:t>minimo</w:t>
      </w:r>
      <w:proofErr w:type="spellEnd"/>
      <w:r w:rsidRPr="00C0167D">
        <w:rPr>
          <w:rFonts w:ascii="Calibri" w:hAnsi="Calibri"/>
          <w:lang w:val="pt-BR"/>
        </w:rPr>
        <w:t xml:space="preserve"> recebem penalidade de 35% no score.</w:t>
      </w:r>
    </w:p>
    <w:tbl>
      <w:tblPr>
        <w:tblStyle w:val="Tabelacomgrade"/>
        <w:tblW w:w="9360" w:type="dxa"/>
        <w:jc w:val="center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  <w:tblLook w:val="04A0" w:firstRow="1" w:lastRow="0" w:firstColumn="1" w:lastColumn="0" w:noHBand="0" w:noVBand="1"/>
      </w:tblPr>
      <w:tblGrid>
        <w:gridCol w:w="1561"/>
        <w:gridCol w:w="1559"/>
        <w:gridCol w:w="1560"/>
        <w:gridCol w:w="1560"/>
        <w:gridCol w:w="1560"/>
        <w:gridCol w:w="1560"/>
      </w:tblGrid>
      <w:tr w:rsidR="002D7EEB" w14:paraId="26A7EEA4" w14:textId="77777777">
        <w:trPr>
          <w:jc w:val="center"/>
        </w:trPr>
        <w:tc>
          <w:tcPr>
            <w:tcW w:w="1568" w:type="dxa"/>
            <w:shd w:val="clear" w:color="auto" w:fill="2F5496"/>
          </w:tcPr>
          <w:p w14:paraId="4D4F4832" w14:textId="77777777" w:rsidR="002D7EEB" w:rsidRDefault="0009278B">
            <w:pPr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t>Politica</w:t>
            </w:r>
            <w:proofErr w:type="spellEnd"/>
          </w:p>
        </w:tc>
        <w:tc>
          <w:tcPr>
            <w:tcW w:w="1568" w:type="dxa"/>
            <w:shd w:val="clear" w:color="auto" w:fill="2F5496"/>
          </w:tcPr>
          <w:p w14:paraId="75918851" w14:textId="77777777" w:rsidR="002D7EEB" w:rsidRDefault="0009278B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Score</w:t>
            </w:r>
          </w:p>
        </w:tc>
        <w:tc>
          <w:tcPr>
            <w:tcW w:w="1568" w:type="dxa"/>
            <w:shd w:val="clear" w:color="auto" w:fill="2F5496"/>
          </w:tcPr>
          <w:p w14:paraId="6B2789AD" w14:textId="77777777" w:rsidR="002D7EEB" w:rsidRDefault="0009278B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Custo Total</w:t>
            </w:r>
          </w:p>
        </w:tc>
        <w:tc>
          <w:tcPr>
            <w:tcW w:w="1568" w:type="dxa"/>
            <w:shd w:val="clear" w:color="auto" w:fill="2F5496"/>
          </w:tcPr>
          <w:p w14:paraId="66D9B498" w14:textId="77777777" w:rsidR="002D7EEB" w:rsidRDefault="0009278B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Fill Rate</w:t>
            </w:r>
          </w:p>
        </w:tc>
        <w:tc>
          <w:tcPr>
            <w:tcW w:w="1568" w:type="dxa"/>
            <w:shd w:val="clear" w:color="auto" w:fill="2F5496"/>
          </w:tcPr>
          <w:p w14:paraId="48F22A12" w14:textId="77777777" w:rsidR="002D7EEB" w:rsidRDefault="0009278B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Faltas</w:t>
            </w:r>
          </w:p>
        </w:tc>
        <w:tc>
          <w:tcPr>
            <w:tcW w:w="1568" w:type="dxa"/>
            <w:shd w:val="clear" w:color="auto" w:fill="2F5496"/>
          </w:tcPr>
          <w:p w14:paraId="0D44E23D" w14:textId="77777777" w:rsidR="002D7EEB" w:rsidRDefault="0009278B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 w:rsidR="002D7EEB" w14:paraId="0B5547DB" w14:textId="77777777">
        <w:trPr>
          <w:jc w:val="center"/>
        </w:trPr>
        <w:tc>
          <w:tcPr>
            <w:tcW w:w="1568" w:type="dxa"/>
            <w:shd w:val="clear" w:color="auto" w:fill="D6E4F0"/>
          </w:tcPr>
          <w:p w14:paraId="137AD110" w14:textId="77777777" w:rsidR="002D7EEB" w:rsidRDefault="0009278B">
            <w:r>
              <w:rPr>
                <w:sz w:val="18"/>
              </w:rPr>
              <w:t>(R,Q): R=61, Q=</w:t>
            </w:r>
            <w:r>
              <w:rPr>
                <w:sz w:val="18"/>
              </w:rPr>
              <w:t>85</w:t>
            </w:r>
          </w:p>
        </w:tc>
        <w:tc>
          <w:tcPr>
            <w:tcW w:w="1568" w:type="dxa"/>
            <w:shd w:val="clear" w:color="auto" w:fill="D6E4F0"/>
          </w:tcPr>
          <w:p w14:paraId="69B3113A" w14:textId="77777777" w:rsidR="002D7EEB" w:rsidRDefault="0009278B">
            <w:r>
              <w:rPr>
                <w:sz w:val="18"/>
              </w:rPr>
              <w:t>88,8</w:t>
            </w:r>
          </w:p>
        </w:tc>
        <w:tc>
          <w:tcPr>
            <w:tcW w:w="1568" w:type="dxa"/>
            <w:shd w:val="clear" w:color="auto" w:fill="D6E4F0"/>
          </w:tcPr>
          <w:p w14:paraId="15A8C3AD" w14:textId="77777777" w:rsidR="002D7EEB" w:rsidRDefault="0009278B">
            <w:r>
              <w:rPr>
                <w:sz w:val="18"/>
              </w:rPr>
              <w:t>R$ 15.230</w:t>
            </w:r>
          </w:p>
        </w:tc>
        <w:tc>
          <w:tcPr>
            <w:tcW w:w="1568" w:type="dxa"/>
            <w:shd w:val="clear" w:color="auto" w:fill="D6E4F0"/>
          </w:tcPr>
          <w:p w14:paraId="06678304" w14:textId="77777777" w:rsidR="002D7EEB" w:rsidRDefault="0009278B">
            <w:r>
              <w:rPr>
                <w:sz w:val="18"/>
              </w:rPr>
              <w:t>96,8%</w:t>
            </w:r>
          </w:p>
        </w:tc>
        <w:tc>
          <w:tcPr>
            <w:tcW w:w="1568" w:type="dxa"/>
            <w:shd w:val="clear" w:color="auto" w:fill="D6E4F0"/>
          </w:tcPr>
          <w:p w14:paraId="4C19E8A6" w14:textId="77777777" w:rsidR="002D7EEB" w:rsidRDefault="0009278B">
            <w:r>
              <w:rPr>
                <w:sz w:val="18"/>
              </w:rPr>
              <w:t>118 un</w:t>
            </w:r>
          </w:p>
        </w:tc>
        <w:tc>
          <w:tcPr>
            <w:tcW w:w="1568" w:type="dxa"/>
            <w:shd w:val="clear" w:color="auto" w:fill="D6E4F0"/>
          </w:tcPr>
          <w:p w14:paraId="18FF0AFD" w14:textId="77777777" w:rsidR="002D7EEB" w:rsidRDefault="0009278B">
            <w:r>
              <w:rPr>
                <w:sz w:val="18"/>
              </w:rPr>
              <w:t>Atende meta</w:t>
            </w:r>
          </w:p>
        </w:tc>
      </w:tr>
      <w:tr w:rsidR="002D7EEB" w14:paraId="44E95039" w14:textId="77777777">
        <w:trPr>
          <w:jc w:val="center"/>
        </w:trPr>
        <w:tc>
          <w:tcPr>
            <w:tcW w:w="1568" w:type="dxa"/>
            <w:shd w:val="clear" w:color="auto" w:fill="E8EEF4"/>
          </w:tcPr>
          <w:p w14:paraId="61B25C05" w14:textId="77777777" w:rsidR="002D7EEB" w:rsidRDefault="0009278B">
            <w:r>
              <w:rPr>
                <w:sz w:val="18"/>
              </w:rPr>
              <w:t>(s,S): s=61, S=146</w:t>
            </w:r>
          </w:p>
        </w:tc>
        <w:tc>
          <w:tcPr>
            <w:tcW w:w="1568" w:type="dxa"/>
            <w:shd w:val="clear" w:color="auto" w:fill="E8EEF4"/>
          </w:tcPr>
          <w:p w14:paraId="12812641" w14:textId="77777777" w:rsidR="002D7EEB" w:rsidRDefault="0009278B">
            <w:r>
              <w:rPr>
                <w:sz w:val="18"/>
              </w:rPr>
              <w:t>70,2</w:t>
            </w:r>
          </w:p>
        </w:tc>
        <w:tc>
          <w:tcPr>
            <w:tcW w:w="1568" w:type="dxa"/>
            <w:shd w:val="clear" w:color="auto" w:fill="E8EEF4"/>
          </w:tcPr>
          <w:p w14:paraId="7FA53771" w14:textId="77777777" w:rsidR="002D7EEB" w:rsidRDefault="0009278B">
            <w:r>
              <w:rPr>
                <w:sz w:val="18"/>
              </w:rPr>
              <w:t>R$ 15.890</w:t>
            </w:r>
          </w:p>
        </w:tc>
        <w:tc>
          <w:tcPr>
            <w:tcW w:w="1568" w:type="dxa"/>
            <w:shd w:val="clear" w:color="auto" w:fill="E8EEF4"/>
          </w:tcPr>
          <w:p w14:paraId="004CF439" w14:textId="77777777" w:rsidR="002D7EEB" w:rsidRDefault="0009278B">
            <w:r>
              <w:rPr>
                <w:sz w:val="18"/>
              </w:rPr>
              <w:t>97,2%</w:t>
            </w:r>
          </w:p>
        </w:tc>
        <w:tc>
          <w:tcPr>
            <w:tcW w:w="1568" w:type="dxa"/>
            <w:shd w:val="clear" w:color="auto" w:fill="E8EEF4"/>
          </w:tcPr>
          <w:p w14:paraId="2341E016" w14:textId="77777777" w:rsidR="002D7EEB" w:rsidRDefault="0009278B">
            <w:r>
              <w:rPr>
                <w:sz w:val="18"/>
              </w:rPr>
              <w:t>102 un</w:t>
            </w:r>
          </w:p>
        </w:tc>
        <w:tc>
          <w:tcPr>
            <w:tcW w:w="1568" w:type="dxa"/>
            <w:shd w:val="clear" w:color="auto" w:fill="E8EEF4"/>
          </w:tcPr>
          <w:p w14:paraId="313E7A5F" w14:textId="77777777" w:rsidR="002D7EEB" w:rsidRDefault="0009278B">
            <w:r>
              <w:rPr>
                <w:sz w:val="18"/>
              </w:rPr>
              <w:t>Atende meta</w:t>
            </w:r>
          </w:p>
        </w:tc>
      </w:tr>
      <w:tr w:rsidR="002D7EEB" w14:paraId="3592018D" w14:textId="77777777">
        <w:trPr>
          <w:jc w:val="center"/>
        </w:trPr>
        <w:tc>
          <w:tcPr>
            <w:tcW w:w="1568" w:type="dxa"/>
            <w:shd w:val="clear" w:color="auto" w:fill="D6E4F0"/>
          </w:tcPr>
          <w:p w14:paraId="45B78003" w14:textId="77777777" w:rsidR="002D7EEB" w:rsidRDefault="0009278B">
            <w:r>
              <w:rPr>
                <w:sz w:val="18"/>
              </w:rPr>
              <w:t>(P,S): P=7d, S=172</w:t>
            </w:r>
          </w:p>
        </w:tc>
        <w:tc>
          <w:tcPr>
            <w:tcW w:w="1568" w:type="dxa"/>
            <w:shd w:val="clear" w:color="auto" w:fill="D6E4F0"/>
          </w:tcPr>
          <w:p w14:paraId="2BB6BCBF" w14:textId="77777777" w:rsidR="002D7EEB" w:rsidRDefault="0009278B">
            <w:r>
              <w:rPr>
                <w:sz w:val="18"/>
              </w:rPr>
              <w:t>—</w:t>
            </w:r>
          </w:p>
        </w:tc>
        <w:tc>
          <w:tcPr>
            <w:tcW w:w="1568" w:type="dxa"/>
            <w:shd w:val="clear" w:color="auto" w:fill="D6E4F0"/>
          </w:tcPr>
          <w:p w14:paraId="1C73B412" w14:textId="77777777" w:rsidR="002D7EEB" w:rsidRDefault="0009278B">
            <w:r>
              <w:rPr>
                <w:sz w:val="18"/>
              </w:rPr>
              <w:t>R$ 16.450</w:t>
            </w:r>
          </w:p>
        </w:tc>
        <w:tc>
          <w:tcPr>
            <w:tcW w:w="1568" w:type="dxa"/>
            <w:shd w:val="clear" w:color="auto" w:fill="D6E4F0"/>
          </w:tcPr>
          <w:p w14:paraId="1DCFD15C" w14:textId="77777777" w:rsidR="002D7EEB" w:rsidRDefault="0009278B">
            <w:r>
              <w:rPr>
                <w:sz w:val="18"/>
              </w:rPr>
              <w:t>95,5%</w:t>
            </w:r>
          </w:p>
        </w:tc>
        <w:tc>
          <w:tcPr>
            <w:tcW w:w="1568" w:type="dxa"/>
            <w:shd w:val="clear" w:color="auto" w:fill="D6E4F0"/>
          </w:tcPr>
          <w:p w14:paraId="489F8073" w14:textId="77777777" w:rsidR="002D7EEB" w:rsidRDefault="0009278B">
            <w:r>
              <w:rPr>
                <w:sz w:val="18"/>
              </w:rPr>
              <w:t>160 un</w:t>
            </w:r>
          </w:p>
        </w:tc>
        <w:tc>
          <w:tcPr>
            <w:tcW w:w="1568" w:type="dxa"/>
            <w:shd w:val="clear" w:color="auto" w:fill="D6E4F0"/>
          </w:tcPr>
          <w:p w14:paraId="2A0FA74D" w14:textId="77777777" w:rsidR="002D7EEB" w:rsidRDefault="0009278B">
            <w:r>
              <w:rPr>
                <w:sz w:val="18"/>
              </w:rPr>
              <w:t>Atende meta</w:t>
            </w:r>
          </w:p>
        </w:tc>
      </w:tr>
    </w:tbl>
    <w:p w14:paraId="3D524A20" w14:textId="77777777" w:rsidR="002D7EEB" w:rsidRDefault="0009278B">
      <w:pPr>
        <w:pStyle w:val="Ttulo2"/>
      </w:pPr>
      <w:r>
        <w:t>5.3 Composicao de Custos</w:t>
      </w:r>
    </w:p>
    <w:p w14:paraId="18F2878B" w14:textId="77777777" w:rsidR="002D7EEB" w:rsidRPr="00C0167D" w:rsidRDefault="0009278B">
      <w:pPr>
        <w:spacing w:after="120"/>
        <w:rPr>
          <w:lang w:val="pt-BR"/>
        </w:rPr>
      </w:pPr>
      <w:r w:rsidRPr="00C0167D">
        <w:rPr>
          <w:rFonts w:ascii="Calibri" w:hAnsi="Calibri"/>
          <w:lang w:val="pt-BR"/>
        </w:rPr>
        <w:t xml:space="preserve">Na </w:t>
      </w:r>
      <w:proofErr w:type="spellStart"/>
      <w:r w:rsidRPr="00C0167D">
        <w:rPr>
          <w:rFonts w:ascii="Calibri" w:hAnsi="Calibri"/>
          <w:lang w:val="pt-BR"/>
        </w:rPr>
        <w:t>politica</w:t>
      </w:r>
      <w:proofErr w:type="spellEnd"/>
      <w:r w:rsidRPr="00C0167D">
        <w:rPr>
          <w:rFonts w:ascii="Calibri" w:hAnsi="Calibri"/>
          <w:lang w:val="pt-BR"/>
        </w:rPr>
        <w:t xml:space="preserve"> recomendada (</w:t>
      </w:r>
      <w:proofErr w:type="gramStart"/>
      <w:r w:rsidRPr="00C0167D">
        <w:rPr>
          <w:rFonts w:ascii="Calibri" w:hAnsi="Calibri"/>
          <w:lang w:val="pt-BR"/>
        </w:rPr>
        <w:t>R,Q</w:t>
      </w:r>
      <w:proofErr w:type="gramEnd"/>
      <w:r w:rsidRPr="00C0167D">
        <w:rPr>
          <w:rFonts w:ascii="Calibri" w:hAnsi="Calibri"/>
          <w:lang w:val="pt-BR"/>
        </w:rPr>
        <w:t xml:space="preserve">), o custo total de R$ </w:t>
      </w:r>
      <w:r w:rsidRPr="00C0167D">
        <w:rPr>
          <w:rFonts w:ascii="Calibri" w:hAnsi="Calibri"/>
          <w:lang w:val="pt-BR"/>
        </w:rPr>
        <w:t xml:space="preserve">15.230/ano se </w:t>
      </w:r>
      <w:proofErr w:type="spellStart"/>
      <w:r w:rsidRPr="00C0167D">
        <w:rPr>
          <w:rFonts w:ascii="Calibri" w:hAnsi="Calibri"/>
          <w:lang w:val="pt-BR"/>
        </w:rPr>
        <w:t>decompose</w:t>
      </w:r>
      <w:proofErr w:type="spellEnd"/>
      <w:r w:rsidRPr="00C0167D">
        <w:rPr>
          <w:rFonts w:ascii="Calibri" w:hAnsi="Calibri"/>
          <w:lang w:val="pt-BR"/>
        </w:rPr>
        <w:t xml:space="preserve"> em: custo de holding R$ 5.230 (34%), custo de pedidos R$ 4.200 (28%) e custo de falta R$ 5.800 (38%). O custo de falta domina, justificando a </w:t>
      </w:r>
      <w:proofErr w:type="spellStart"/>
      <w:r w:rsidRPr="00C0167D">
        <w:rPr>
          <w:rFonts w:ascii="Calibri" w:hAnsi="Calibri"/>
          <w:lang w:val="pt-BR"/>
        </w:rPr>
        <w:t>priorizacao</w:t>
      </w:r>
      <w:proofErr w:type="spellEnd"/>
      <w:r w:rsidRPr="00C0167D">
        <w:rPr>
          <w:rFonts w:ascii="Calibri" w:hAnsi="Calibri"/>
          <w:lang w:val="pt-BR"/>
        </w:rPr>
        <w:t xml:space="preserve"> do </w:t>
      </w:r>
      <w:proofErr w:type="spellStart"/>
      <w:r w:rsidRPr="00C0167D">
        <w:rPr>
          <w:rFonts w:ascii="Calibri" w:hAnsi="Calibri"/>
          <w:lang w:val="pt-BR"/>
        </w:rPr>
        <w:t>fill</w:t>
      </w:r>
      <w:proofErr w:type="spellEnd"/>
      <w:r w:rsidRPr="00C0167D">
        <w:rPr>
          <w:rFonts w:ascii="Calibri" w:hAnsi="Calibri"/>
          <w:lang w:val="pt-BR"/>
        </w:rPr>
        <w:t xml:space="preserve"> rate no ranking.</w:t>
      </w:r>
    </w:p>
    <w:p w14:paraId="2B4691C6" w14:textId="77777777" w:rsidR="002D7EEB" w:rsidRPr="00C0167D" w:rsidRDefault="0009278B">
      <w:pPr>
        <w:pStyle w:val="Ttulo2"/>
        <w:rPr>
          <w:lang w:val="pt-BR"/>
        </w:rPr>
      </w:pPr>
      <w:r w:rsidRPr="00C0167D">
        <w:rPr>
          <w:lang w:val="pt-BR"/>
        </w:rPr>
        <w:t xml:space="preserve">5.4 </w:t>
      </w:r>
      <w:proofErr w:type="spellStart"/>
      <w:r w:rsidRPr="00C0167D">
        <w:rPr>
          <w:lang w:val="pt-BR"/>
        </w:rPr>
        <w:t>Comparacao</w:t>
      </w:r>
      <w:proofErr w:type="spellEnd"/>
      <w:r w:rsidRPr="00C0167D">
        <w:rPr>
          <w:lang w:val="pt-BR"/>
        </w:rPr>
        <w:t xml:space="preserve">: </w:t>
      </w:r>
      <w:proofErr w:type="spellStart"/>
      <w:r w:rsidRPr="00C0167D">
        <w:rPr>
          <w:lang w:val="pt-BR"/>
        </w:rPr>
        <w:t>Deterministico</w:t>
      </w:r>
      <w:proofErr w:type="spellEnd"/>
      <w:r w:rsidRPr="00C0167D">
        <w:rPr>
          <w:lang w:val="pt-BR"/>
        </w:rPr>
        <w:t xml:space="preserve"> vs. </w:t>
      </w:r>
      <w:proofErr w:type="spellStart"/>
      <w:r w:rsidRPr="00C0167D">
        <w:rPr>
          <w:lang w:val="pt-BR"/>
        </w:rPr>
        <w:t>Estocastico</w:t>
      </w:r>
      <w:proofErr w:type="spellEnd"/>
    </w:p>
    <w:p w14:paraId="4D532E33" w14:textId="77777777" w:rsidR="002D7EEB" w:rsidRPr="00C0167D" w:rsidRDefault="0009278B">
      <w:pPr>
        <w:spacing w:after="120"/>
        <w:rPr>
          <w:lang w:val="pt-BR"/>
        </w:rPr>
      </w:pPr>
      <w:r w:rsidRPr="00C0167D">
        <w:rPr>
          <w:rFonts w:ascii="Calibri" w:hAnsi="Calibri"/>
          <w:lang w:val="pt-BR"/>
        </w:rPr>
        <w:t xml:space="preserve">O EOQ </w:t>
      </w:r>
      <w:proofErr w:type="spellStart"/>
      <w:r w:rsidRPr="00C0167D">
        <w:rPr>
          <w:rFonts w:ascii="Calibri" w:hAnsi="Calibri"/>
          <w:lang w:val="pt-BR"/>
        </w:rPr>
        <w:t>deterministico</w:t>
      </w:r>
      <w:proofErr w:type="spellEnd"/>
      <w:r w:rsidRPr="00C0167D">
        <w:rPr>
          <w:rFonts w:ascii="Calibri" w:hAnsi="Calibri"/>
          <w:lang w:val="pt-BR"/>
        </w:rPr>
        <w:t xml:space="preserve"> (Q* = 85 </w:t>
      </w:r>
      <w:proofErr w:type="spellStart"/>
      <w:r w:rsidRPr="00C0167D">
        <w:rPr>
          <w:rFonts w:ascii="Calibri" w:hAnsi="Calibri"/>
          <w:lang w:val="pt-BR"/>
        </w:rPr>
        <w:t>un</w:t>
      </w:r>
      <w:proofErr w:type="spellEnd"/>
      <w:r w:rsidRPr="00C0167D">
        <w:rPr>
          <w:rFonts w:ascii="Calibri" w:hAnsi="Calibri"/>
          <w:lang w:val="pt-BR"/>
        </w:rPr>
        <w:t xml:space="preserve">, CT = R$ 8.540/ano) subestima o custo real em 44%, pois ignora completamente o custo de falta. Ao incorporar incerteza via </w:t>
      </w:r>
      <w:proofErr w:type="spellStart"/>
      <w:r w:rsidRPr="00C0167D">
        <w:rPr>
          <w:rFonts w:ascii="Calibri" w:hAnsi="Calibri"/>
          <w:lang w:val="pt-BR"/>
        </w:rPr>
        <w:t>politica</w:t>
      </w:r>
      <w:proofErr w:type="spellEnd"/>
      <w:r w:rsidRPr="00C0167D">
        <w:rPr>
          <w:rFonts w:ascii="Calibri" w:hAnsi="Calibri"/>
          <w:lang w:val="pt-BR"/>
        </w:rPr>
        <w:t xml:space="preserve"> (</w:t>
      </w:r>
      <w:proofErr w:type="gramStart"/>
      <w:r w:rsidRPr="00C0167D">
        <w:rPr>
          <w:rFonts w:ascii="Calibri" w:hAnsi="Calibri"/>
          <w:lang w:val="pt-BR"/>
        </w:rPr>
        <w:t>R,Q</w:t>
      </w:r>
      <w:proofErr w:type="gramEnd"/>
      <w:r w:rsidRPr="00C0167D">
        <w:rPr>
          <w:rFonts w:ascii="Calibri" w:hAnsi="Calibri"/>
          <w:lang w:val="pt-BR"/>
        </w:rPr>
        <w:t xml:space="preserve">) com estoque de </w:t>
      </w:r>
      <w:proofErr w:type="spellStart"/>
      <w:r w:rsidRPr="00C0167D">
        <w:rPr>
          <w:rFonts w:ascii="Calibri" w:hAnsi="Calibri"/>
          <w:lang w:val="pt-BR"/>
        </w:rPr>
        <w:t>seguranca</w:t>
      </w:r>
      <w:proofErr w:type="spellEnd"/>
      <w:r w:rsidRPr="00C0167D">
        <w:rPr>
          <w:rFonts w:ascii="Calibri" w:hAnsi="Calibri"/>
          <w:lang w:val="pt-BR"/>
        </w:rPr>
        <w:t xml:space="preserve"> SS = 11 </w:t>
      </w:r>
      <w:proofErr w:type="spellStart"/>
      <w:r w:rsidRPr="00C0167D">
        <w:rPr>
          <w:rFonts w:ascii="Calibri" w:hAnsi="Calibri"/>
          <w:lang w:val="pt-BR"/>
        </w:rPr>
        <w:t>un</w:t>
      </w:r>
      <w:proofErr w:type="spellEnd"/>
      <w:r w:rsidRPr="00C0167D">
        <w:rPr>
          <w:rFonts w:ascii="Calibri" w:hAnsi="Calibri"/>
          <w:lang w:val="pt-BR"/>
        </w:rPr>
        <w:t xml:space="preserve">, o custo total sobe para R$ 15.230, mas o </w:t>
      </w:r>
      <w:proofErr w:type="spellStart"/>
      <w:r w:rsidRPr="00C0167D">
        <w:rPr>
          <w:rFonts w:ascii="Calibri" w:hAnsi="Calibri"/>
          <w:lang w:val="pt-BR"/>
        </w:rPr>
        <w:t>fill</w:t>
      </w:r>
      <w:proofErr w:type="spellEnd"/>
      <w:r w:rsidRPr="00C0167D">
        <w:rPr>
          <w:rFonts w:ascii="Calibri" w:hAnsi="Calibri"/>
          <w:lang w:val="pt-BR"/>
        </w:rPr>
        <w:t xml:space="preserve"> rate ati</w:t>
      </w:r>
      <w:r w:rsidRPr="00C0167D">
        <w:rPr>
          <w:rFonts w:ascii="Calibri" w:hAnsi="Calibri"/>
          <w:lang w:val="pt-BR"/>
        </w:rPr>
        <w:t xml:space="preserve">nge 96,8% vs. ~60% estimado sem SS. O ganho de </w:t>
      </w:r>
      <w:proofErr w:type="spellStart"/>
      <w:r w:rsidRPr="00C0167D">
        <w:rPr>
          <w:rFonts w:ascii="Calibri" w:hAnsi="Calibri"/>
          <w:lang w:val="pt-BR"/>
        </w:rPr>
        <w:t>servico</w:t>
      </w:r>
      <w:proofErr w:type="spellEnd"/>
      <w:r w:rsidRPr="00C0167D">
        <w:rPr>
          <w:rFonts w:ascii="Calibri" w:hAnsi="Calibri"/>
          <w:lang w:val="pt-BR"/>
        </w:rPr>
        <w:t xml:space="preserve"> justifica o investimento adicional em estoque.</w:t>
      </w:r>
    </w:p>
    <w:p w14:paraId="0B202921" w14:textId="77777777" w:rsidR="002D7EEB" w:rsidRPr="00C0167D" w:rsidRDefault="0009278B">
      <w:pPr>
        <w:pStyle w:val="Ttulo2"/>
        <w:rPr>
          <w:lang w:val="pt-BR"/>
        </w:rPr>
      </w:pPr>
      <w:r w:rsidRPr="00C0167D">
        <w:rPr>
          <w:lang w:val="pt-BR"/>
        </w:rPr>
        <w:lastRenderedPageBreak/>
        <w:t xml:space="preserve">5.5 </w:t>
      </w:r>
      <w:proofErr w:type="spellStart"/>
      <w:r w:rsidRPr="00C0167D">
        <w:rPr>
          <w:lang w:val="pt-BR"/>
        </w:rPr>
        <w:t>Cenarios</w:t>
      </w:r>
      <w:proofErr w:type="spellEnd"/>
      <w:r w:rsidRPr="00C0167D">
        <w:rPr>
          <w:lang w:val="pt-BR"/>
        </w:rPr>
        <w:t xml:space="preserve"> de </w:t>
      </w:r>
      <w:proofErr w:type="spellStart"/>
      <w:r w:rsidRPr="00C0167D">
        <w:rPr>
          <w:lang w:val="pt-BR"/>
        </w:rPr>
        <w:t>Pooling</w:t>
      </w:r>
      <w:proofErr w:type="spellEnd"/>
      <w:r w:rsidRPr="00C0167D">
        <w:rPr>
          <w:lang w:val="pt-BR"/>
        </w:rPr>
        <w:t xml:space="preserve"> e </w:t>
      </w:r>
      <w:proofErr w:type="spellStart"/>
      <w:r w:rsidRPr="00C0167D">
        <w:rPr>
          <w:lang w:val="pt-BR"/>
        </w:rPr>
        <w:t>Localizacao</w:t>
      </w:r>
      <w:proofErr w:type="spellEnd"/>
    </w:p>
    <w:p w14:paraId="6BD69F38" w14:textId="77777777" w:rsidR="002D7EEB" w:rsidRPr="00C0167D" w:rsidRDefault="0009278B">
      <w:pPr>
        <w:spacing w:after="120"/>
        <w:rPr>
          <w:lang w:val="pt-BR"/>
        </w:rPr>
      </w:pPr>
      <w:r w:rsidRPr="00C0167D">
        <w:rPr>
          <w:rFonts w:ascii="Calibri" w:hAnsi="Calibri"/>
          <w:lang w:val="pt-BR"/>
        </w:rPr>
        <w:t xml:space="preserve">A </w:t>
      </w:r>
      <w:proofErr w:type="spellStart"/>
      <w:r w:rsidRPr="00C0167D">
        <w:rPr>
          <w:rFonts w:ascii="Calibri" w:hAnsi="Calibri"/>
          <w:lang w:val="pt-BR"/>
        </w:rPr>
        <w:t>analise</w:t>
      </w:r>
      <w:proofErr w:type="spellEnd"/>
      <w:r w:rsidRPr="00C0167D">
        <w:rPr>
          <w:rFonts w:ascii="Calibri" w:hAnsi="Calibri"/>
          <w:lang w:val="pt-BR"/>
        </w:rPr>
        <w:t xml:space="preserve"> de </w:t>
      </w:r>
      <w:proofErr w:type="spellStart"/>
      <w:r w:rsidRPr="00C0167D">
        <w:rPr>
          <w:rFonts w:ascii="Calibri" w:hAnsi="Calibri"/>
          <w:lang w:val="pt-BR"/>
        </w:rPr>
        <w:t>risk</w:t>
      </w:r>
      <w:proofErr w:type="spellEnd"/>
      <w:r w:rsidRPr="00C0167D">
        <w:rPr>
          <w:rFonts w:ascii="Calibri" w:hAnsi="Calibri"/>
          <w:lang w:val="pt-BR"/>
        </w:rPr>
        <w:t xml:space="preserve"> </w:t>
      </w:r>
      <w:proofErr w:type="spellStart"/>
      <w:r w:rsidRPr="00C0167D">
        <w:rPr>
          <w:rFonts w:ascii="Calibri" w:hAnsi="Calibri"/>
          <w:lang w:val="pt-BR"/>
        </w:rPr>
        <w:t>pooling</w:t>
      </w:r>
      <w:proofErr w:type="spellEnd"/>
      <w:r w:rsidRPr="00C0167D">
        <w:rPr>
          <w:rFonts w:ascii="Calibri" w:hAnsi="Calibri"/>
          <w:lang w:val="pt-BR"/>
        </w:rPr>
        <w:t xml:space="preserve"> compara </w:t>
      </w:r>
      <w:proofErr w:type="spellStart"/>
      <w:r w:rsidRPr="00C0167D">
        <w:rPr>
          <w:rFonts w:ascii="Calibri" w:hAnsi="Calibri"/>
          <w:lang w:val="pt-BR"/>
        </w:rPr>
        <w:t>tres</w:t>
      </w:r>
      <w:proofErr w:type="spellEnd"/>
      <w:r w:rsidRPr="00C0167D">
        <w:rPr>
          <w:rFonts w:ascii="Calibri" w:hAnsi="Calibri"/>
          <w:lang w:val="pt-BR"/>
        </w:rPr>
        <w:t xml:space="preserve"> </w:t>
      </w:r>
      <w:proofErr w:type="spellStart"/>
      <w:r w:rsidRPr="00C0167D">
        <w:rPr>
          <w:rFonts w:ascii="Calibri" w:hAnsi="Calibri"/>
          <w:lang w:val="pt-BR"/>
        </w:rPr>
        <w:t>cenarios</w:t>
      </w:r>
      <w:proofErr w:type="spellEnd"/>
      <w:r w:rsidRPr="00C0167D">
        <w:rPr>
          <w:rFonts w:ascii="Calibri" w:hAnsi="Calibri"/>
          <w:lang w:val="pt-BR"/>
        </w:rPr>
        <w:t xml:space="preserve"> de </w:t>
      </w:r>
      <w:proofErr w:type="spellStart"/>
      <w:r w:rsidRPr="00C0167D">
        <w:rPr>
          <w:rFonts w:ascii="Calibri" w:hAnsi="Calibri"/>
          <w:lang w:val="pt-BR"/>
        </w:rPr>
        <w:t>centralizacao</w:t>
      </w:r>
      <w:proofErr w:type="spellEnd"/>
      <w:r w:rsidRPr="00C0167D">
        <w:rPr>
          <w:rFonts w:ascii="Calibri" w:hAnsi="Calibri"/>
          <w:lang w:val="pt-BR"/>
        </w:rPr>
        <w:t>:</w:t>
      </w:r>
    </w:p>
    <w:tbl>
      <w:tblPr>
        <w:tblStyle w:val="Tabelacomgrade"/>
        <w:tblW w:w="9360" w:type="dxa"/>
        <w:jc w:val="center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  <w:tblLook w:val="04A0" w:firstRow="1" w:lastRow="0" w:firstColumn="1" w:lastColumn="0" w:noHBand="0" w:noVBand="1"/>
      </w:tblPr>
      <w:tblGrid>
        <w:gridCol w:w="3120"/>
        <w:gridCol w:w="3119"/>
        <w:gridCol w:w="3121"/>
      </w:tblGrid>
      <w:tr w:rsidR="002D7EEB" w14:paraId="48E0ADF4" w14:textId="77777777">
        <w:trPr>
          <w:jc w:val="center"/>
        </w:trPr>
        <w:tc>
          <w:tcPr>
            <w:tcW w:w="3135" w:type="dxa"/>
            <w:shd w:val="clear" w:color="auto" w:fill="2F5496"/>
          </w:tcPr>
          <w:p w14:paraId="23A70515" w14:textId="77777777" w:rsidR="002D7EEB" w:rsidRDefault="0009278B">
            <w:pPr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t>Cenario</w:t>
            </w:r>
            <w:proofErr w:type="spellEnd"/>
          </w:p>
        </w:tc>
        <w:tc>
          <w:tcPr>
            <w:tcW w:w="3135" w:type="dxa"/>
            <w:shd w:val="clear" w:color="auto" w:fill="2F5496"/>
          </w:tcPr>
          <w:p w14:paraId="597AB318" w14:textId="77777777" w:rsidR="002D7EEB" w:rsidRDefault="0009278B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SS Total</w:t>
            </w:r>
          </w:p>
        </w:tc>
        <w:tc>
          <w:tcPr>
            <w:tcW w:w="3135" w:type="dxa"/>
            <w:shd w:val="clear" w:color="auto" w:fill="2F5496"/>
          </w:tcPr>
          <w:p w14:paraId="53358FF6" w14:textId="77777777" w:rsidR="002D7EEB" w:rsidRDefault="0009278B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Reducao vs. Descentralizado</w:t>
            </w:r>
          </w:p>
        </w:tc>
      </w:tr>
      <w:tr w:rsidR="002D7EEB" w14:paraId="28C7875D" w14:textId="77777777">
        <w:trPr>
          <w:jc w:val="center"/>
        </w:trPr>
        <w:tc>
          <w:tcPr>
            <w:tcW w:w="3135" w:type="dxa"/>
            <w:shd w:val="clear" w:color="auto" w:fill="D6E4F0"/>
          </w:tcPr>
          <w:p w14:paraId="6E7E3E75" w14:textId="77777777" w:rsidR="002D7EEB" w:rsidRPr="00C0167D" w:rsidRDefault="0009278B">
            <w:pPr>
              <w:rPr>
                <w:lang w:val="pt-BR"/>
              </w:rPr>
            </w:pPr>
            <w:r w:rsidRPr="00C0167D">
              <w:rPr>
                <w:sz w:val="18"/>
                <w:lang w:val="pt-BR"/>
              </w:rPr>
              <w:t xml:space="preserve">Descentralizado (cada loja com SS </w:t>
            </w:r>
            <w:proofErr w:type="spellStart"/>
            <w:r w:rsidRPr="00C0167D">
              <w:rPr>
                <w:sz w:val="18"/>
                <w:lang w:val="pt-BR"/>
              </w:rPr>
              <w:t>proprio</w:t>
            </w:r>
            <w:proofErr w:type="spellEnd"/>
            <w:r w:rsidRPr="00C0167D">
              <w:rPr>
                <w:sz w:val="18"/>
                <w:lang w:val="pt-BR"/>
              </w:rPr>
              <w:t>)</w:t>
            </w:r>
          </w:p>
        </w:tc>
        <w:tc>
          <w:tcPr>
            <w:tcW w:w="3135" w:type="dxa"/>
            <w:shd w:val="clear" w:color="auto" w:fill="D6E4F0"/>
          </w:tcPr>
          <w:p w14:paraId="7C2F0004" w14:textId="77777777" w:rsidR="002D7EEB" w:rsidRDefault="0009278B">
            <w:proofErr w:type="spellStart"/>
            <w:r>
              <w:rPr>
                <w:sz w:val="18"/>
              </w:rPr>
              <w:t>Referencia</w:t>
            </w:r>
            <w:proofErr w:type="spellEnd"/>
          </w:p>
        </w:tc>
        <w:tc>
          <w:tcPr>
            <w:tcW w:w="3135" w:type="dxa"/>
            <w:shd w:val="clear" w:color="auto" w:fill="D6E4F0"/>
          </w:tcPr>
          <w:p w14:paraId="3220A0DA" w14:textId="77777777" w:rsidR="002D7EEB" w:rsidRDefault="0009278B">
            <w:r>
              <w:rPr>
                <w:sz w:val="18"/>
              </w:rPr>
              <w:t>0%</w:t>
            </w:r>
          </w:p>
        </w:tc>
      </w:tr>
      <w:tr w:rsidR="002D7EEB" w14:paraId="7B8B83EB" w14:textId="77777777">
        <w:trPr>
          <w:jc w:val="center"/>
        </w:trPr>
        <w:tc>
          <w:tcPr>
            <w:tcW w:w="3135" w:type="dxa"/>
            <w:shd w:val="clear" w:color="auto" w:fill="E8EEF4"/>
          </w:tcPr>
          <w:p w14:paraId="09A0CF28" w14:textId="77777777" w:rsidR="002D7EEB" w:rsidRDefault="0009278B">
            <w:r>
              <w:rPr>
                <w:sz w:val="18"/>
              </w:rPr>
              <w:t>Centralizado (1 CD por estado)</w:t>
            </w:r>
          </w:p>
        </w:tc>
        <w:tc>
          <w:tcPr>
            <w:tcW w:w="3135" w:type="dxa"/>
            <w:shd w:val="clear" w:color="auto" w:fill="E8EEF4"/>
          </w:tcPr>
          <w:p w14:paraId="7937F93C" w14:textId="77777777" w:rsidR="002D7EEB" w:rsidRDefault="0009278B">
            <w:r>
              <w:rPr>
                <w:sz w:val="18"/>
              </w:rPr>
              <w:t>Reduzido</w:t>
            </w:r>
          </w:p>
        </w:tc>
        <w:tc>
          <w:tcPr>
            <w:tcW w:w="3135" w:type="dxa"/>
            <w:shd w:val="clear" w:color="auto" w:fill="E8EEF4"/>
          </w:tcPr>
          <w:p w14:paraId="73616C7A" w14:textId="77777777" w:rsidR="002D7EEB" w:rsidRDefault="0009278B">
            <w:r>
              <w:rPr>
                <w:sz w:val="18"/>
              </w:rPr>
              <w:t>15-30% (depende da correlacao)</w:t>
            </w:r>
          </w:p>
        </w:tc>
      </w:tr>
      <w:tr w:rsidR="002D7EEB" w14:paraId="3FD9693D" w14:textId="77777777">
        <w:trPr>
          <w:jc w:val="center"/>
        </w:trPr>
        <w:tc>
          <w:tcPr>
            <w:tcW w:w="3135" w:type="dxa"/>
            <w:shd w:val="clear" w:color="auto" w:fill="D6E4F0"/>
          </w:tcPr>
          <w:p w14:paraId="3250DB76" w14:textId="77777777" w:rsidR="002D7EEB" w:rsidRPr="00C0167D" w:rsidRDefault="0009278B">
            <w:pPr>
              <w:rPr>
                <w:lang w:val="pt-BR"/>
              </w:rPr>
            </w:pPr>
            <w:r w:rsidRPr="00C0167D">
              <w:rPr>
                <w:sz w:val="18"/>
                <w:lang w:val="pt-BR"/>
              </w:rPr>
              <w:t>Hibrido ABC (A local, B/C central)</w:t>
            </w:r>
          </w:p>
        </w:tc>
        <w:tc>
          <w:tcPr>
            <w:tcW w:w="3135" w:type="dxa"/>
            <w:shd w:val="clear" w:color="auto" w:fill="D6E4F0"/>
          </w:tcPr>
          <w:p w14:paraId="630018E7" w14:textId="77777777" w:rsidR="002D7EEB" w:rsidRDefault="0009278B">
            <w:proofErr w:type="spellStart"/>
            <w:r>
              <w:rPr>
                <w:sz w:val="18"/>
              </w:rPr>
              <w:t>Intermediario</w:t>
            </w:r>
            <w:proofErr w:type="spellEnd"/>
          </w:p>
        </w:tc>
        <w:tc>
          <w:tcPr>
            <w:tcW w:w="3135" w:type="dxa"/>
            <w:shd w:val="clear" w:color="auto" w:fill="D6E4F0"/>
          </w:tcPr>
          <w:p w14:paraId="15C84A5C" w14:textId="77777777" w:rsidR="002D7EEB" w:rsidRDefault="0009278B">
            <w:r>
              <w:rPr>
                <w:sz w:val="18"/>
              </w:rPr>
              <w:t>10-20%</w:t>
            </w:r>
          </w:p>
        </w:tc>
      </w:tr>
    </w:tbl>
    <w:p w14:paraId="12A71D62" w14:textId="77777777" w:rsidR="002D7EEB" w:rsidRDefault="002D7EEB"/>
    <w:p w14:paraId="301EF25F" w14:textId="77777777" w:rsidR="002D7EEB" w:rsidRPr="00C0167D" w:rsidRDefault="0009278B">
      <w:pPr>
        <w:spacing w:after="120"/>
        <w:rPr>
          <w:lang w:val="pt-BR"/>
        </w:rPr>
      </w:pPr>
      <w:r w:rsidRPr="00C0167D">
        <w:rPr>
          <w:rFonts w:ascii="Calibri" w:hAnsi="Calibri"/>
          <w:lang w:val="pt-BR"/>
        </w:rPr>
        <w:t xml:space="preserve">A </w:t>
      </w:r>
      <w:proofErr w:type="spellStart"/>
      <w:r w:rsidRPr="00C0167D">
        <w:rPr>
          <w:rFonts w:ascii="Calibri" w:hAnsi="Calibri"/>
          <w:lang w:val="pt-BR"/>
        </w:rPr>
        <w:t>correlacao</w:t>
      </w:r>
      <w:proofErr w:type="spellEnd"/>
      <w:r w:rsidRPr="00C0167D">
        <w:rPr>
          <w:rFonts w:ascii="Calibri" w:hAnsi="Calibri"/>
          <w:lang w:val="pt-BR"/>
        </w:rPr>
        <w:t xml:space="preserve"> media entre lojas (0,35-0,60) limita o efeito </w:t>
      </w:r>
      <w:r w:rsidRPr="00C0167D">
        <w:rPr>
          <w:rFonts w:ascii="Calibri" w:hAnsi="Calibri"/>
          <w:lang w:val="pt-BR"/>
        </w:rPr>
        <w:t xml:space="preserve">portfolio </w:t>
      </w:r>
      <w:proofErr w:type="spellStart"/>
      <w:r w:rsidRPr="00C0167D">
        <w:rPr>
          <w:rFonts w:ascii="Calibri" w:hAnsi="Calibri"/>
          <w:lang w:val="pt-BR"/>
        </w:rPr>
        <w:t>teorico</w:t>
      </w:r>
      <w:proofErr w:type="spellEnd"/>
      <w:r w:rsidRPr="00C0167D">
        <w:rPr>
          <w:rFonts w:ascii="Calibri" w:hAnsi="Calibri"/>
          <w:lang w:val="pt-BR"/>
        </w:rPr>
        <w:t xml:space="preserve"> (1 - 1/</w:t>
      </w:r>
      <w:proofErr w:type="spellStart"/>
      <w:r w:rsidRPr="00C0167D">
        <w:rPr>
          <w:rFonts w:ascii="Calibri" w:hAnsi="Calibri"/>
          <w:lang w:val="pt-BR"/>
        </w:rPr>
        <w:t>sqrt</w:t>
      </w:r>
      <w:proofErr w:type="spellEnd"/>
      <w:r w:rsidRPr="00C0167D">
        <w:rPr>
          <w:rFonts w:ascii="Calibri" w:hAnsi="Calibri"/>
          <w:lang w:val="pt-BR"/>
        </w:rPr>
        <w:t xml:space="preserve">(n) = 42% para 3 lojas), mas a </w:t>
      </w:r>
      <w:proofErr w:type="spellStart"/>
      <w:r w:rsidRPr="00C0167D">
        <w:rPr>
          <w:rFonts w:ascii="Calibri" w:hAnsi="Calibri"/>
          <w:lang w:val="pt-BR"/>
        </w:rPr>
        <w:t>reducao</w:t>
      </w:r>
      <w:proofErr w:type="spellEnd"/>
      <w:r w:rsidRPr="00C0167D">
        <w:rPr>
          <w:rFonts w:ascii="Calibri" w:hAnsi="Calibri"/>
          <w:lang w:val="pt-BR"/>
        </w:rPr>
        <w:t xml:space="preserve"> de SS permanece economicamente significativa. O </w:t>
      </w:r>
      <w:proofErr w:type="spellStart"/>
      <w:r w:rsidRPr="00C0167D">
        <w:rPr>
          <w:rFonts w:ascii="Calibri" w:hAnsi="Calibri"/>
          <w:lang w:val="pt-BR"/>
        </w:rPr>
        <w:t>beneficio</w:t>
      </w:r>
      <w:proofErr w:type="spellEnd"/>
      <w:r w:rsidRPr="00C0167D">
        <w:rPr>
          <w:rFonts w:ascii="Calibri" w:hAnsi="Calibri"/>
          <w:lang w:val="pt-BR"/>
        </w:rPr>
        <w:t xml:space="preserve"> cresce com o CSL alvo (analise de sensibilidade 85%-98%).</w:t>
      </w:r>
    </w:p>
    <w:p w14:paraId="2E450213" w14:textId="77777777" w:rsidR="002D7EEB" w:rsidRPr="00C0167D" w:rsidRDefault="0009278B">
      <w:pPr>
        <w:pStyle w:val="Ttulo2"/>
        <w:rPr>
          <w:lang w:val="pt-BR"/>
        </w:rPr>
      </w:pPr>
      <w:r w:rsidRPr="00C0167D">
        <w:rPr>
          <w:lang w:val="pt-BR"/>
        </w:rPr>
        <w:t>5.6 Analise de Sensibilidade</w:t>
      </w:r>
    </w:p>
    <w:p w14:paraId="286D6B65" w14:textId="77777777" w:rsidR="002D7EEB" w:rsidRPr="00C0167D" w:rsidRDefault="0009278B">
      <w:pPr>
        <w:spacing w:after="120"/>
        <w:rPr>
          <w:lang w:val="pt-BR"/>
        </w:rPr>
      </w:pPr>
      <w:proofErr w:type="spellStart"/>
      <w:r w:rsidRPr="00C0167D">
        <w:rPr>
          <w:rFonts w:ascii="Calibri" w:hAnsi="Calibri"/>
          <w:lang w:val="pt-BR"/>
        </w:rPr>
        <w:t>Parametros</w:t>
      </w:r>
      <w:proofErr w:type="spellEnd"/>
      <w:r w:rsidRPr="00C0167D">
        <w:rPr>
          <w:rFonts w:ascii="Calibri" w:hAnsi="Calibri"/>
          <w:lang w:val="pt-BR"/>
        </w:rPr>
        <w:t xml:space="preserve"> variados sistematicamente para a</w:t>
      </w:r>
      <w:r w:rsidRPr="00C0167D">
        <w:rPr>
          <w:rFonts w:ascii="Calibri" w:hAnsi="Calibri"/>
          <w:lang w:val="pt-BR"/>
        </w:rPr>
        <w:t>valiar robustez:</w:t>
      </w:r>
    </w:p>
    <w:tbl>
      <w:tblPr>
        <w:tblStyle w:val="Tabelacomgrade"/>
        <w:tblW w:w="9360" w:type="dxa"/>
        <w:jc w:val="center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  <w:tblLook w:val="04A0" w:firstRow="1" w:lastRow="0" w:firstColumn="1" w:lastColumn="0" w:noHBand="0" w:noVBand="1"/>
      </w:tblPr>
      <w:tblGrid>
        <w:gridCol w:w="3121"/>
        <w:gridCol w:w="3118"/>
        <w:gridCol w:w="3121"/>
      </w:tblGrid>
      <w:tr w:rsidR="002D7EEB" w14:paraId="77DB6352" w14:textId="77777777">
        <w:trPr>
          <w:jc w:val="center"/>
        </w:trPr>
        <w:tc>
          <w:tcPr>
            <w:tcW w:w="3135" w:type="dxa"/>
            <w:shd w:val="clear" w:color="auto" w:fill="2F5496"/>
          </w:tcPr>
          <w:p w14:paraId="08BDC907" w14:textId="77777777" w:rsidR="002D7EEB" w:rsidRDefault="0009278B">
            <w:pPr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t>Parametro</w:t>
            </w:r>
            <w:proofErr w:type="spellEnd"/>
            <w:r>
              <w:rPr>
                <w:rFonts w:ascii="Calibri" w:hAnsi="Calibri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t>variado</w:t>
            </w:r>
            <w:proofErr w:type="spellEnd"/>
          </w:p>
        </w:tc>
        <w:tc>
          <w:tcPr>
            <w:tcW w:w="3135" w:type="dxa"/>
            <w:shd w:val="clear" w:color="auto" w:fill="2F5496"/>
          </w:tcPr>
          <w:p w14:paraId="73D5C205" w14:textId="77777777" w:rsidR="002D7EEB" w:rsidRDefault="0009278B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Faixa</w:t>
            </w:r>
          </w:p>
        </w:tc>
        <w:tc>
          <w:tcPr>
            <w:tcW w:w="3135" w:type="dxa"/>
            <w:shd w:val="clear" w:color="auto" w:fill="2F5496"/>
          </w:tcPr>
          <w:p w14:paraId="6A8127A9" w14:textId="77777777" w:rsidR="002D7EEB" w:rsidRDefault="0009278B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Efeito no ranking</w:t>
            </w:r>
          </w:p>
        </w:tc>
      </w:tr>
      <w:tr w:rsidR="002D7EEB" w:rsidRPr="00C0167D" w14:paraId="31F0D213" w14:textId="77777777">
        <w:trPr>
          <w:jc w:val="center"/>
        </w:trPr>
        <w:tc>
          <w:tcPr>
            <w:tcW w:w="3135" w:type="dxa"/>
            <w:shd w:val="clear" w:color="auto" w:fill="D6E4F0"/>
          </w:tcPr>
          <w:p w14:paraId="367E3454" w14:textId="77777777" w:rsidR="002D7EEB" w:rsidRDefault="0009278B">
            <w:r>
              <w:rPr>
                <w:sz w:val="18"/>
              </w:rPr>
              <w:t>K (custo pedido)</w:t>
            </w:r>
          </w:p>
        </w:tc>
        <w:tc>
          <w:tcPr>
            <w:tcW w:w="3135" w:type="dxa"/>
            <w:shd w:val="clear" w:color="auto" w:fill="D6E4F0"/>
          </w:tcPr>
          <w:p w14:paraId="22AA57F4" w14:textId="77777777" w:rsidR="002D7EEB" w:rsidRDefault="0009278B">
            <w:r>
              <w:rPr>
                <w:sz w:val="18"/>
              </w:rPr>
              <w:t>R$ 50 a 200</w:t>
            </w:r>
          </w:p>
        </w:tc>
        <w:tc>
          <w:tcPr>
            <w:tcW w:w="3135" w:type="dxa"/>
            <w:shd w:val="clear" w:color="auto" w:fill="D6E4F0"/>
          </w:tcPr>
          <w:p w14:paraId="7BFCF285" w14:textId="77777777" w:rsidR="002D7EEB" w:rsidRPr="00C0167D" w:rsidRDefault="0009278B">
            <w:pPr>
              <w:rPr>
                <w:lang w:val="pt-BR"/>
              </w:rPr>
            </w:pPr>
            <w:r w:rsidRPr="00C0167D">
              <w:rPr>
                <w:sz w:val="18"/>
                <w:lang w:val="pt-BR"/>
              </w:rPr>
              <w:t xml:space="preserve">Ranking </w:t>
            </w:r>
            <w:proofErr w:type="spellStart"/>
            <w:r w:rsidRPr="00C0167D">
              <w:rPr>
                <w:sz w:val="18"/>
                <w:lang w:val="pt-BR"/>
              </w:rPr>
              <w:t>estavel</w:t>
            </w:r>
            <w:proofErr w:type="spellEnd"/>
            <w:r w:rsidRPr="00C0167D">
              <w:rPr>
                <w:sz w:val="18"/>
                <w:lang w:val="pt-BR"/>
              </w:rPr>
              <w:t>: (</w:t>
            </w:r>
            <w:proofErr w:type="gramStart"/>
            <w:r w:rsidRPr="00C0167D">
              <w:rPr>
                <w:sz w:val="18"/>
                <w:lang w:val="pt-BR"/>
              </w:rPr>
              <w:t>R,Q</w:t>
            </w:r>
            <w:proofErr w:type="gramEnd"/>
            <w:r w:rsidRPr="00C0167D">
              <w:rPr>
                <w:sz w:val="18"/>
                <w:lang w:val="pt-BR"/>
              </w:rPr>
              <w:t xml:space="preserve">) lidera em todos os </w:t>
            </w:r>
            <w:proofErr w:type="spellStart"/>
            <w:r w:rsidRPr="00C0167D">
              <w:rPr>
                <w:sz w:val="18"/>
                <w:lang w:val="pt-BR"/>
              </w:rPr>
              <w:t>cenarios</w:t>
            </w:r>
            <w:proofErr w:type="spellEnd"/>
          </w:p>
        </w:tc>
      </w:tr>
      <w:tr w:rsidR="002D7EEB" w:rsidRPr="00C0167D" w14:paraId="61768CD2" w14:textId="77777777">
        <w:trPr>
          <w:jc w:val="center"/>
        </w:trPr>
        <w:tc>
          <w:tcPr>
            <w:tcW w:w="3135" w:type="dxa"/>
            <w:shd w:val="clear" w:color="auto" w:fill="E8EEF4"/>
          </w:tcPr>
          <w:p w14:paraId="7EB8032F" w14:textId="77777777" w:rsidR="002D7EEB" w:rsidRDefault="0009278B">
            <w:r>
              <w:rPr>
                <w:sz w:val="18"/>
              </w:rPr>
              <w:t>h (holding)</w:t>
            </w:r>
          </w:p>
        </w:tc>
        <w:tc>
          <w:tcPr>
            <w:tcW w:w="3135" w:type="dxa"/>
            <w:shd w:val="clear" w:color="auto" w:fill="E8EEF4"/>
          </w:tcPr>
          <w:p w14:paraId="745F0B92" w14:textId="77777777" w:rsidR="002D7EEB" w:rsidRDefault="0009278B">
            <w:r>
              <w:rPr>
                <w:sz w:val="18"/>
              </w:rPr>
              <w:t>20% a 40%</w:t>
            </w:r>
          </w:p>
        </w:tc>
        <w:tc>
          <w:tcPr>
            <w:tcW w:w="3135" w:type="dxa"/>
            <w:shd w:val="clear" w:color="auto" w:fill="E8EEF4"/>
          </w:tcPr>
          <w:p w14:paraId="7D4BD6A6" w14:textId="77777777" w:rsidR="002D7EEB" w:rsidRPr="00C0167D" w:rsidRDefault="0009278B">
            <w:pPr>
              <w:rPr>
                <w:lang w:val="pt-BR"/>
              </w:rPr>
            </w:pPr>
            <w:r w:rsidRPr="00C0167D">
              <w:rPr>
                <w:sz w:val="18"/>
                <w:lang w:val="pt-BR"/>
              </w:rPr>
              <w:t xml:space="preserve">Ranking </w:t>
            </w:r>
            <w:proofErr w:type="spellStart"/>
            <w:r w:rsidRPr="00C0167D">
              <w:rPr>
                <w:sz w:val="18"/>
                <w:lang w:val="pt-BR"/>
              </w:rPr>
              <w:t>estavel</w:t>
            </w:r>
            <w:proofErr w:type="spellEnd"/>
            <w:r w:rsidRPr="00C0167D">
              <w:rPr>
                <w:sz w:val="18"/>
                <w:lang w:val="pt-BR"/>
              </w:rPr>
              <w:t>: custo total sobe 15-30%, ordem mantem</w:t>
            </w:r>
          </w:p>
        </w:tc>
      </w:tr>
      <w:tr w:rsidR="002D7EEB" w:rsidRPr="00C0167D" w14:paraId="1437C9F4" w14:textId="77777777">
        <w:trPr>
          <w:jc w:val="center"/>
        </w:trPr>
        <w:tc>
          <w:tcPr>
            <w:tcW w:w="3135" w:type="dxa"/>
            <w:shd w:val="clear" w:color="auto" w:fill="D6E4F0"/>
          </w:tcPr>
          <w:p w14:paraId="1C05517F" w14:textId="77777777" w:rsidR="002D7EEB" w:rsidRDefault="0009278B">
            <w:r>
              <w:rPr>
                <w:sz w:val="18"/>
              </w:rPr>
              <w:t>p (</w:t>
            </w:r>
            <w:proofErr w:type="spellStart"/>
            <w:r>
              <w:rPr>
                <w:sz w:val="18"/>
              </w:rPr>
              <w:t>custo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falta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3135" w:type="dxa"/>
            <w:shd w:val="clear" w:color="auto" w:fill="D6E4F0"/>
          </w:tcPr>
          <w:p w14:paraId="13143C9F" w14:textId="77777777" w:rsidR="002D7EEB" w:rsidRDefault="0009278B">
            <w:r>
              <w:rPr>
                <w:sz w:val="18"/>
              </w:rPr>
              <w:t>R$ 25 a 75</w:t>
            </w:r>
          </w:p>
        </w:tc>
        <w:tc>
          <w:tcPr>
            <w:tcW w:w="3135" w:type="dxa"/>
            <w:shd w:val="clear" w:color="auto" w:fill="D6E4F0"/>
          </w:tcPr>
          <w:p w14:paraId="0A665E2E" w14:textId="77777777" w:rsidR="002D7EEB" w:rsidRPr="00C0167D" w:rsidRDefault="0009278B">
            <w:pPr>
              <w:rPr>
                <w:lang w:val="pt-BR"/>
              </w:rPr>
            </w:pPr>
            <w:proofErr w:type="spellStart"/>
            <w:r w:rsidRPr="00C0167D">
              <w:rPr>
                <w:sz w:val="18"/>
                <w:lang w:val="pt-BR"/>
              </w:rPr>
              <w:t>Inversao</w:t>
            </w:r>
            <w:proofErr w:type="spellEnd"/>
            <w:r w:rsidRPr="00C0167D">
              <w:rPr>
                <w:sz w:val="18"/>
                <w:lang w:val="pt-BR"/>
              </w:rPr>
              <w:t xml:space="preserve"> quando p &gt; R$ 75: (</w:t>
            </w:r>
            <w:proofErr w:type="spellStart"/>
            <w:proofErr w:type="gramStart"/>
            <w:r w:rsidRPr="00C0167D">
              <w:rPr>
                <w:sz w:val="18"/>
                <w:lang w:val="pt-BR"/>
              </w:rPr>
              <w:t>s,S</w:t>
            </w:r>
            <w:proofErr w:type="spellEnd"/>
            <w:proofErr w:type="gramEnd"/>
            <w:r w:rsidRPr="00C0167D">
              <w:rPr>
                <w:sz w:val="18"/>
                <w:lang w:val="pt-BR"/>
              </w:rPr>
              <w:t xml:space="preserve">) assume </w:t>
            </w:r>
            <w:proofErr w:type="spellStart"/>
            <w:r w:rsidRPr="00C0167D">
              <w:rPr>
                <w:sz w:val="18"/>
                <w:lang w:val="pt-BR"/>
              </w:rPr>
              <w:t>lideranca</w:t>
            </w:r>
            <w:proofErr w:type="spellEnd"/>
          </w:p>
        </w:tc>
      </w:tr>
      <w:tr w:rsidR="002D7EEB" w:rsidRPr="00C0167D" w14:paraId="7DFFF8D0" w14:textId="77777777">
        <w:trPr>
          <w:jc w:val="center"/>
        </w:trPr>
        <w:tc>
          <w:tcPr>
            <w:tcW w:w="3135" w:type="dxa"/>
            <w:shd w:val="clear" w:color="auto" w:fill="E8EEF4"/>
          </w:tcPr>
          <w:p w14:paraId="3B4B54CE" w14:textId="77777777" w:rsidR="002D7EEB" w:rsidRDefault="0009278B">
            <w:r>
              <w:rPr>
                <w:sz w:val="18"/>
              </w:rPr>
              <w:t xml:space="preserve">CSL </w:t>
            </w:r>
            <w:proofErr w:type="spellStart"/>
            <w:r>
              <w:rPr>
                <w:sz w:val="18"/>
              </w:rPr>
              <w:t>alvo</w:t>
            </w:r>
            <w:proofErr w:type="spellEnd"/>
          </w:p>
        </w:tc>
        <w:tc>
          <w:tcPr>
            <w:tcW w:w="3135" w:type="dxa"/>
            <w:shd w:val="clear" w:color="auto" w:fill="E8EEF4"/>
          </w:tcPr>
          <w:p w14:paraId="54014165" w14:textId="77777777" w:rsidR="002D7EEB" w:rsidRDefault="0009278B">
            <w:r>
              <w:rPr>
                <w:sz w:val="18"/>
              </w:rPr>
              <w:t>90% a 98%</w:t>
            </w:r>
          </w:p>
        </w:tc>
        <w:tc>
          <w:tcPr>
            <w:tcW w:w="3135" w:type="dxa"/>
            <w:shd w:val="clear" w:color="auto" w:fill="E8EEF4"/>
          </w:tcPr>
          <w:p w14:paraId="4F36A25F" w14:textId="77777777" w:rsidR="002D7EEB" w:rsidRPr="00C0167D" w:rsidRDefault="0009278B">
            <w:pPr>
              <w:rPr>
                <w:lang w:val="pt-BR"/>
              </w:rPr>
            </w:pPr>
            <w:r w:rsidRPr="00C0167D">
              <w:rPr>
                <w:sz w:val="18"/>
                <w:lang w:val="pt-BR"/>
              </w:rPr>
              <w:t>SS cresce 40-80%; (</w:t>
            </w:r>
            <w:proofErr w:type="gramStart"/>
            <w:r w:rsidRPr="00C0167D">
              <w:rPr>
                <w:sz w:val="18"/>
                <w:lang w:val="pt-BR"/>
              </w:rPr>
              <w:t>R,Q</w:t>
            </w:r>
            <w:proofErr w:type="gramEnd"/>
            <w:r w:rsidRPr="00C0167D">
              <w:rPr>
                <w:sz w:val="18"/>
                <w:lang w:val="pt-BR"/>
              </w:rPr>
              <w:t xml:space="preserve">) mantem vantagem </w:t>
            </w:r>
            <w:proofErr w:type="spellStart"/>
            <w:r w:rsidRPr="00C0167D">
              <w:rPr>
                <w:sz w:val="18"/>
                <w:lang w:val="pt-BR"/>
              </w:rPr>
              <w:t>ate</w:t>
            </w:r>
            <w:proofErr w:type="spellEnd"/>
            <w:r w:rsidRPr="00C0167D">
              <w:rPr>
                <w:sz w:val="18"/>
                <w:lang w:val="pt-BR"/>
              </w:rPr>
              <w:t xml:space="preserve"> CSL = 97%</w:t>
            </w:r>
          </w:p>
        </w:tc>
      </w:tr>
      <w:tr w:rsidR="002D7EEB" w:rsidRPr="00C0167D" w14:paraId="7B8138E8" w14:textId="77777777">
        <w:trPr>
          <w:jc w:val="center"/>
        </w:trPr>
        <w:tc>
          <w:tcPr>
            <w:tcW w:w="3135" w:type="dxa"/>
            <w:shd w:val="clear" w:color="auto" w:fill="D6E4F0"/>
          </w:tcPr>
          <w:p w14:paraId="5FF94FC0" w14:textId="77777777" w:rsidR="002D7EEB" w:rsidRDefault="0009278B">
            <w:r>
              <w:rPr>
                <w:sz w:val="18"/>
              </w:rPr>
              <w:t>Lead time medio</w:t>
            </w:r>
          </w:p>
        </w:tc>
        <w:tc>
          <w:tcPr>
            <w:tcW w:w="3135" w:type="dxa"/>
            <w:shd w:val="clear" w:color="auto" w:fill="D6E4F0"/>
          </w:tcPr>
          <w:p w14:paraId="7A757341" w14:textId="77777777" w:rsidR="002D7EEB" w:rsidRDefault="0009278B">
            <w:r>
              <w:rPr>
                <w:sz w:val="18"/>
              </w:rPr>
              <w:t>3 a 14 dias</w:t>
            </w:r>
          </w:p>
        </w:tc>
        <w:tc>
          <w:tcPr>
            <w:tcW w:w="3135" w:type="dxa"/>
            <w:shd w:val="clear" w:color="auto" w:fill="D6E4F0"/>
          </w:tcPr>
          <w:p w14:paraId="06D38425" w14:textId="77777777" w:rsidR="002D7EEB" w:rsidRPr="00C0167D" w:rsidRDefault="0009278B">
            <w:pPr>
              <w:rPr>
                <w:lang w:val="pt-BR"/>
              </w:rPr>
            </w:pPr>
            <w:r w:rsidRPr="00C0167D">
              <w:rPr>
                <w:sz w:val="18"/>
                <w:lang w:val="pt-BR"/>
              </w:rPr>
              <w:t>LT &gt; 10 dias: (</w:t>
            </w:r>
            <w:proofErr w:type="spellStart"/>
            <w:proofErr w:type="gramStart"/>
            <w:r w:rsidRPr="00C0167D">
              <w:rPr>
                <w:sz w:val="18"/>
                <w:lang w:val="pt-BR"/>
              </w:rPr>
              <w:t>s,S</w:t>
            </w:r>
            <w:proofErr w:type="spellEnd"/>
            <w:proofErr w:type="gramEnd"/>
            <w:r w:rsidRPr="00C0167D">
              <w:rPr>
                <w:sz w:val="18"/>
                <w:lang w:val="pt-BR"/>
              </w:rPr>
              <w:t>) mais competitiva</w:t>
            </w:r>
          </w:p>
        </w:tc>
      </w:tr>
    </w:tbl>
    <w:p w14:paraId="277128B3" w14:textId="77777777" w:rsidR="002D7EEB" w:rsidRPr="00C0167D" w:rsidRDefault="002D7EEB">
      <w:pPr>
        <w:rPr>
          <w:lang w:val="pt-BR"/>
        </w:rPr>
      </w:pPr>
    </w:p>
    <w:p w14:paraId="3B331DCA" w14:textId="77777777" w:rsidR="002D7EEB" w:rsidRPr="00C0167D" w:rsidRDefault="0009278B">
      <w:pPr>
        <w:spacing w:after="120"/>
        <w:rPr>
          <w:lang w:val="pt-BR"/>
        </w:rPr>
      </w:pPr>
      <w:proofErr w:type="spellStart"/>
      <w:r w:rsidRPr="00C0167D">
        <w:rPr>
          <w:rFonts w:ascii="Calibri" w:hAnsi="Calibri"/>
          <w:lang w:val="pt-BR"/>
        </w:rPr>
        <w:t>Conclusao</w:t>
      </w:r>
      <w:proofErr w:type="spellEnd"/>
      <w:r w:rsidRPr="00C0167D">
        <w:rPr>
          <w:rFonts w:ascii="Calibri" w:hAnsi="Calibri"/>
          <w:lang w:val="pt-BR"/>
        </w:rPr>
        <w:t xml:space="preserve"> da sensibilidade: a politica (</w:t>
      </w:r>
      <w:proofErr w:type="gramStart"/>
      <w:r w:rsidRPr="00C0167D">
        <w:rPr>
          <w:rFonts w:ascii="Calibri" w:hAnsi="Calibri"/>
          <w:lang w:val="pt-BR"/>
        </w:rPr>
        <w:t>R,Q</w:t>
      </w:r>
      <w:proofErr w:type="gramEnd"/>
      <w:r w:rsidRPr="00C0167D">
        <w:rPr>
          <w:rFonts w:ascii="Calibri" w:hAnsi="Calibri"/>
          <w:lang w:val="pt-BR"/>
        </w:rPr>
        <w:t xml:space="preserve">) e robusta para a </w:t>
      </w:r>
      <w:r w:rsidRPr="00C0167D">
        <w:rPr>
          <w:rFonts w:ascii="Calibri" w:hAnsi="Calibri"/>
          <w:lang w:val="pt-BR"/>
        </w:rPr>
        <w:t xml:space="preserve">maioria dos </w:t>
      </w:r>
      <w:proofErr w:type="spellStart"/>
      <w:r w:rsidRPr="00C0167D">
        <w:rPr>
          <w:rFonts w:ascii="Calibri" w:hAnsi="Calibri"/>
          <w:lang w:val="pt-BR"/>
        </w:rPr>
        <w:t>cenarios</w:t>
      </w:r>
      <w:proofErr w:type="spellEnd"/>
      <w:r w:rsidRPr="00C0167D">
        <w:rPr>
          <w:rFonts w:ascii="Calibri" w:hAnsi="Calibri"/>
          <w:lang w:val="pt-BR"/>
        </w:rPr>
        <w:t xml:space="preserve"> plausíveis. A </w:t>
      </w:r>
      <w:proofErr w:type="spellStart"/>
      <w:r w:rsidRPr="00C0167D">
        <w:rPr>
          <w:rFonts w:ascii="Calibri" w:hAnsi="Calibri"/>
          <w:lang w:val="pt-BR"/>
        </w:rPr>
        <w:t>inversao</w:t>
      </w:r>
      <w:proofErr w:type="spellEnd"/>
      <w:r w:rsidRPr="00C0167D">
        <w:rPr>
          <w:rFonts w:ascii="Calibri" w:hAnsi="Calibri"/>
          <w:lang w:val="pt-BR"/>
        </w:rPr>
        <w:t xml:space="preserve"> para (</w:t>
      </w:r>
      <w:proofErr w:type="spellStart"/>
      <w:proofErr w:type="gramStart"/>
      <w:r w:rsidRPr="00C0167D">
        <w:rPr>
          <w:rFonts w:ascii="Calibri" w:hAnsi="Calibri"/>
          <w:lang w:val="pt-BR"/>
        </w:rPr>
        <w:t>s,S</w:t>
      </w:r>
      <w:proofErr w:type="spellEnd"/>
      <w:proofErr w:type="gramEnd"/>
      <w:r w:rsidRPr="00C0167D">
        <w:rPr>
          <w:rFonts w:ascii="Calibri" w:hAnsi="Calibri"/>
          <w:lang w:val="pt-BR"/>
        </w:rPr>
        <w:t xml:space="preserve">) ocorre apenas em </w:t>
      </w:r>
      <w:proofErr w:type="spellStart"/>
      <w:r w:rsidRPr="00C0167D">
        <w:rPr>
          <w:rFonts w:ascii="Calibri" w:hAnsi="Calibri"/>
          <w:lang w:val="pt-BR"/>
        </w:rPr>
        <w:t>cenarios</w:t>
      </w:r>
      <w:proofErr w:type="spellEnd"/>
      <w:r w:rsidRPr="00C0167D">
        <w:rPr>
          <w:rFonts w:ascii="Calibri" w:hAnsi="Calibri"/>
          <w:lang w:val="pt-BR"/>
        </w:rPr>
        <w:t xml:space="preserve"> de alta penalidade de falta (p &gt; R$ 75/</w:t>
      </w:r>
      <w:proofErr w:type="spellStart"/>
      <w:r w:rsidRPr="00C0167D">
        <w:rPr>
          <w:rFonts w:ascii="Calibri" w:hAnsi="Calibri"/>
          <w:lang w:val="pt-BR"/>
        </w:rPr>
        <w:t>un</w:t>
      </w:r>
      <w:proofErr w:type="spellEnd"/>
      <w:r w:rsidRPr="00C0167D">
        <w:rPr>
          <w:rFonts w:ascii="Calibri" w:hAnsi="Calibri"/>
          <w:lang w:val="pt-BR"/>
        </w:rPr>
        <w:t xml:space="preserve">) ou lead time muito longo (&gt; 10 dias), onde o </w:t>
      </w:r>
      <w:proofErr w:type="spellStart"/>
      <w:r w:rsidRPr="00C0167D">
        <w:rPr>
          <w:rFonts w:ascii="Calibri" w:hAnsi="Calibri"/>
          <w:lang w:val="pt-BR"/>
        </w:rPr>
        <w:t>fill</w:t>
      </w:r>
      <w:proofErr w:type="spellEnd"/>
      <w:r w:rsidRPr="00C0167D">
        <w:rPr>
          <w:rFonts w:ascii="Calibri" w:hAnsi="Calibri"/>
          <w:lang w:val="pt-BR"/>
        </w:rPr>
        <w:t xml:space="preserve"> rate se torna a </w:t>
      </w:r>
      <w:proofErr w:type="spellStart"/>
      <w:r w:rsidRPr="00C0167D">
        <w:rPr>
          <w:rFonts w:ascii="Calibri" w:hAnsi="Calibri"/>
          <w:lang w:val="pt-BR"/>
        </w:rPr>
        <w:t>dimensao</w:t>
      </w:r>
      <w:proofErr w:type="spellEnd"/>
      <w:r w:rsidRPr="00C0167D">
        <w:rPr>
          <w:rFonts w:ascii="Calibri" w:hAnsi="Calibri"/>
          <w:lang w:val="pt-BR"/>
        </w:rPr>
        <w:t xml:space="preserve"> dominante.</w:t>
      </w:r>
    </w:p>
    <w:p w14:paraId="330AA227" w14:textId="77777777" w:rsidR="002D7EEB" w:rsidRPr="00C0167D" w:rsidRDefault="0009278B">
      <w:pPr>
        <w:pStyle w:val="Ttulo1"/>
        <w:rPr>
          <w:lang w:val="pt-BR"/>
        </w:rPr>
      </w:pPr>
      <w:r w:rsidRPr="00C0167D">
        <w:rPr>
          <w:lang w:val="pt-BR"/>
        </w:rPr>
        <w:t xml:space="preserve">6. Tomada de </w:t>
      </w:r>
      <w:proofErr w:type="spellStart"/>
      <w:r w:rsidRPr="00C0167D">
        <w:rPr>
          <w:lang w:val="pt-BR"/>
        </w:rPr>
        <w:t>Decisao</w:t>
      </w:r>
      <w:proofErr w:type="spellEnd"/>
      <w:r w:rsidRPr="00C0167D">
        <w:rPr>
          <w:lang w:val="pt-BR"/>
        </w:rPr>
        <w:t xml:space="preserve"> e Analise de Trade-</w:t>
      </w:r>
      <w:proofErr w:type="spellStart"/>
      <w:r w:rsidRPr="00C0167D">
        <w:rPr>
          <w:lang w:val="pt-BR"/>
        </w:rPr>
        <w:t>offs</w:t>
      </w:r>
      <w:proofErr w:type="spellEnd"/>
      <w:r w:rsidRPr="00C0167D">
        <w:rPr>
          <w:lang w:val="pt-BR"/>
        </w:rPr>
        <w:t xml:space="preserve"> (</w:t>
      </w:r>
      <w:r w:rsidRPr="00C0167D">
        <w:rPr>
          <w:lang w:val="pt-BR"/>
        </w:rPr>
        <w:t>C4)</w:t>
      </w:r>
    </w:p>
    <w:p w14:paraId="39FB8EDB" w14:textId="77777777" w:rsidR="002D7EEB" w:rsidRPr="00C0167D" w:rsidRDefault="0009278B">
      <w:pPr>
        <w:spacing w:after="60"/>
        <w:rPr>
          <w:lang w:val="pt-BR"/>
        </w:rPr>
      </w:pPr>
      <w:r w:rsidRPr="00C0167D">
        <w:rPr>
          <w:rFonts w:ascii="Calibri" w:hAnsi="Calibri"/>
          <w:i/>
          <w:sz w:val="18"/>
          <w:lang w:val="pt-BR"/>
        </w:rPr>
        <w:t>[</w:t>
      </w:r>
      <w:proofErr w:type="spellStart"/>
      <w:r w:rsidRPr="00C0167D">
        <w:rPr>
          <w:rFonts w:ascii="Calibri" w:hAnsi="Calibri"/>
          <w:i/>
          <w:sz w:val="18"/>
          <w:lang w:val="pt-BR"/>
        </w:rPr>
        <w:t>Criterio</w:t>
      </w:r>
      <w:proofErr w:type="spellEnd"/>
      <w:r w:rsidRPr="00C0167D">
        <w:rPr>
          <w:rFonts w:ascii="Calibri" w:hAnsi="Calibri"/>
          <w:i/>
          <w:sz w:val="18"/>
          <w:lang w:val="pt-BR"/>
        </w:rPr>
        <w:t xml:space="preserve"> C4 — Analise de resultados e tomada de </w:t>
      </w:r>
      <w:proofErr w:type="spellStart"/>
      <w:r w:rsidRPr="00C0167D">
        <w:rPr>
          <w:rFonts w:ascii="Calibri" w:hAnsi="Calibri"/>
          <w:i/>
          <w:sz w:val="18"/>
          <w:lang w:val="pt-BR"/>
        </w:rPr>
        <w:t>decisao</w:t>
      </w:r>
      <w:proofErr w:type="spellEnd"/>
      <w:r w:rsidRPr="00C0167D">
        <w:rPr>
          <w:rFonts w:ascii="Calibri" w:hAnsi="Calibri"/>
          <w:i/>
          <w:sz w:val="18"/>
          <w:lang w:val="pt-BR"/>
        </w:rPr>
        <w:t xml:space="preserve"> — CRITERIO CENTRAL]</w:t>
      </w:r>
    </w:p>
    <w:p w14:paraId="02A4357D" w14:textId="77777777" w:rsidR="002D7EEB" w:rsidRPr="00C0167D" w:rsidRDefault="0009278B">
      <w:pPr>
        <w:pStyle w:val="Ttulo2"/>
        <w:rPr>
          <w:lang w:val="pt-BR"/>
        </w:rPr>
      </w:pPr>
      <w:r w:rsidRPr="00C0167D">
        <w:rPr>
          <w:lang w:val="pt-BR"/>
        </w:rPr>
        <w:t xml:space="preserve">6.1 </w:t>
      </w:r>
      <w:proofErr w:type="spellStart"/>
      <w:r w:rsidRPr="00C0167D">
        <w:rPr>
          <w:lang w:val="pt-BR"/>
        </w:rPr>
        <w:t>Decisao</w:t>
      </w:r>
      <w:proofErr w:type="spellEnd"/>
      <w:r w:rsidRPr="00C0167D">
        <w:rPr>
          <w:lang w:val="pt-BR"/>
        </w:rPr>
        <w:t xml:space="preserve"> </w:t>
      </w:r>
      <w:proofErr w:type="spellStart"/>
      <w:r w:rsidRPr="00C0167D">
        <w:rPr>
          <w:lang w:val="pt-BR"/>
        </w:rPr>
        <w:t>Logistica</w:t>
      </w:r>
      <w:proofErr w:type="spellEnd"/>
      <w:r w:rsidRPr="00C0167D">
        <w:rPr>
          <w:lang w:val="pt-BR"/>
        </w:rPr>
        <w:t xml:space="preserve"> Recomendada</w:t>
      </w:r>
    </w:p>
    <w:p w14:paraId="70A4AC49" w14:textId="77777777" w:rsidR="002D7EEB" w:rsidRPr="00C0167D" w:rsidRDefault="0009278B">
      <w:pPr>
        <w:spacing w:after="120"/>
        <w:rPr>
          <w:lang w:val="pt-BR"/>
        </w:rPr>
      </w:pPr>
      <w:r w:rsidRPr="00C0167D">
        <w:rPr>
          <w:rFonts w:ascii="Calibri" w:hAnsi="Calibri"/>
          <w:lang w:val="pt-BR"/>
        </w:rPr>
        <w:t xml:space="preserve">Com base na evidencia quantitativa produzida pela </w:t>
      </w:r>
      <w:proofErr w:type="spellStart"/>
      <w:r w:rsidRPr="00C0167D">
        <w:rPr>
          <w:rFonts w:ascii="Calibri" w:hAnsi="Calibri"/>
          <w:lang w:val="pt-BR"/>
        </w:rPr>
        <w:t>simulacao</w:t>
      </w:r>
      <w:proofErr w:type="spellEnd"/>
      <w:r w:rsidRPr="00C0167D">
        <w:rPr>
          <w:rFonts w:ascii="Calibri" w:hAnsi="Calibri"/>
          <w:lang w:val="pt-BR"/>
        </w:rPr>
        <w:t xml:space="preserve"> Monte Carlo, na </w:t>
      </w:r>
      <w:proofErr w:type="spellStart"/>
      <w:r w:rsidRPr="00C0167D">
        <w:rPr>
          <w:rFonts w:ascii="Calibri" w:hAnsi="Calibri"/>
          <w:lang w:val="pt-BR"/>
        </w:rPr>
        <w:t>analise</w:t>
      </w:r>
      <w:proofErr w:type="spellEnd"/>
      <w:r w:rsidRPr="00C0167D">
        <w:rPr>
          <w:rFonts w:ascii="Calibri" w:hAnsi="Calibri"/>
          <w:lang w:val="pt-BR"/>
        </w:rPr>
        <w:t xml:space="preserve"> de sensibilidade e na </w:t>
      </w:r>
      <w:proofErr w:type="spellStart"/>
      <w:r w:rsidRPr="00C0167D">
        <w:rPr>
          <w:rFonts w:ascii="Calibri" w:hAnsi="Calibri"/>
          <w:lang w:val="pt-BR"/>
        </w:rPr>
        <w:t>comparacao</w:t>
      </w:r>
      <w:proofErr w:type="spellEnd"/>
      <w:r w:rsidRPr="00C0167D">
        <w:rPr>
          <w:rFonts w:ascii="Calibri" w:hAnsi="Calibri"/>
          <w:lang w:val="pt-BR"/>
        </w:rPr>
        <w:t xml:space="preserve"> </w:t>
      </w:r>
      <w:proofErr w:type="spellStart"/>
      <w:r w:rsidRPr="00C0167D">
        <w:rPr>
          <w:rFonts w:ascii="Calibri" w:hAnsi="Calibri"/>
          <w:lang w:val="pt-BR"/>
        </w:rPr>
        <w:t>multicriterio</w:t>
      </w:r>
      <w:proofErr w:type="spellEnd"/>
      <w:r w:rsidRPr="00C0167D">
        <w:rPr>
          <w:rFonts w:ascii="Calibri" w:hAnsi="Calibri"/>
          <w:lang w:val="pt-BR"/>
        </w:rPr>
        <w:t xml:space="preserve">, a </w:t>
      </w:r>
      <w:proofErr w:type="spellStart"/>
      <w:r w:rsidRPr="00C0167D">
        <w:rPr>
          <w:rFonts w:ascii="Calibri" w:hAnsi="Calibri"/>
          <w:lang w:val="pt-BR"/>
        </w:rPr>
        <w:t>decisao</w:t>
      </w:r>
      <w:proofErr w:type="spellEnd"/>
      <w:r w:rsidRPr="00C0167D">
        <w:rPr>
          <w:rFonts w:ascii="Calibri" w:hAnsi="Calibri"/>
          <w:lang w:val="pt-BR"/>
        </w:rPr>
        <w:t xml:space="preserve"> </w:t>
      </w:r>
      <w:proofErr w:type="spellStart"/>
      <w:r w:rsidRPr="00C0167D">
        <w:rPr>
          <w:rFonts w:ascii="Calibri" w:hAnsi="Calibri"/>
          <w:lang w:val="pt-BR"/>
        </w:rPr>
        <w:t>logistica</w:t>
      </w:r>
      <w:proofErr w:type="spellEnd"/>
      <w:r w:rsidRPr="00C0167D">
        <w:rPr>
          <w:rFonts w:ascii="Calibri" w:hAnsi="Calibri"/>
          <w:lang w:val="pt-BR"/>
        </w:rPr>
        <w:t xml:space="preserve"> recomendada e:</w:t>
      </w:r>
    </w:p>
    <w:p w14:paraId="78726F58" w14:textId="77777777" w:rsidR="002D7EEB" w:rsidRPr="00C0167D" w:rsidRDefault="0009278B">
      <w:pPr>
        <w:spacing w:after="240"/>
        <w:jc w:val="center"/>
        <w:rPr>
          <w:lang w:val="pt-BR"/>
        </w:rPr>
      </w:pPr>
      <w:r w:rsidRPr="00C0167D">
        <w:rPr>
          <w:rFonts w:ascii="Calibri" w:hAnsi="Calibri"/>
          <w:b/>
          <w:sz w:val="24"/>
          <w:lang w:val="pt-BR"/>
        </w:rPr>
        <w:t>RECOMENDACAO: Adotar a politica (</w:t>
      </w:r>
      <w:proofErr w:type="gramStart"/>
      <w:r w:rsidRPr="00C0167D">
        <w:rPr>
          <w:rFonts w:ascii="Calibri" w:hAnsi="Calibri"/>
          <w:b/>
          <w:sz w:val="24"/>
          <w:lang w:val="pt-BR"/>
        </w:rPr>
        <w:t>R,Q</w:t>
      </w:r>
      <w:proofErr w:type="gramEnd"/>
      <w:r w:rsidRPr="00C0167D">
        <w:rPr>
          <w:rFonts w:ascii="Calibri" w:hAnsi="Calibri"/>
          <w:b/>
          <w:sz w:val="24"/>
          <w:lang w:val="pt-BR"/>
        </w:rPr>
        <w:t xml:space="preserve">) com </w:t>
      </w:r>
      <w:proofErr w:type="spellStart"/>
      <w:r w:rsidRPr="00C0167D">
        <w:rPr>
          <w:rFonts w:ascii="Calibri" w:hAnsi="Calibri"/>
          <w:b/>
          <w:sz w:val="24"/>
          <w:lang w:val="pt-BR"/>
        </w:rPr>
        <w:t>revisao</w:t>
      </w:r>
      <w:proofErr w:type="spellEnd"/>
      <w:r w:rsidRPr="00C0167D">
        <w:rPr>
          <w:rFonts w:ascii="Calibri" w:hAnsi="Calibri"/>
          <w:b/>
          <w:sz w:val="24"/>
          <w:lang w:val="pt-BR"/>
        </w:rPr>
        <w:t xml:space="preserve"> continua, R = 61 unidades e Q = 85 unidades (EOQ), para o </w:t>
      </w:r>
      <w:proofErr w:type="spellStart"/>
      <w:r w:rsidRPr="00C0167D">
        <w:rPr>
          <w:rFonts w:ascii="Calibri" w:hAnsi="Calibri"/>
          <w:b/>
          <w:sz w:val="24"/>
          <w:lang w:val="pt-BR"/>
        </w:rPr>
        <w:t>cenario</w:t>
      </w:r>
      <w:proofErr w:type="spellEnd"/>
      <w:r w:rsidRPr="00C0167D">
        <w:rPr>
          <w:rFonts w:ascii="Calibri" w:hAnsi="Calibri"/>
          <w:b/>
          <w:sz w:val="24"/>
          <w:lang w:val="pt-BR"/>
        </w:rPr>
        <w:t>-base.</w:t>
      </w:r>
    </w:p>
    <w:p w14:paraId="5926796E" w14:textId="77777777" w:rsidR="002D7EEB" w:rsidRDefault="0009278B">
      <w:pPr>
        <w:spacing w:after="60"/>
      </w:pPr>
      <w:proofErr w:type="spellStart"/>
      <w:r>
        <w:rPr>
          <w:rFonts w:ascii="Calibri" w:hAnsi="Calibri"/>
          <w:b/>
        </w:rPr>
        <w:t>Justificativa</w:t>
      </w:r>
      <w:proofErr w:type="spellEnd"/>
      <w:r>
        <w:rPr>
          <w:rFonts w:ascii="Calibri" w:hAnsi="Calibri"/>
          <w:b/>
        </w:rPr>
        <w:t xml:space="preserve"> </w:t>
      </w:r>
      <w:proofErr w:type="spellStart"/>
      <w:r>
        <w:rPr>
          <w:rFonts w:ascii="Calibri" w:hAnsi="Calibri"/>
          <w:b/>
        </w:rPr>
        <w:t>quantitativa</w:t>
      </w:r>
      <w:proofErr w:type="spellEnd"/>
      <w:r>
        <w:rPr>
          <w:rFonts w:ascii="Calibri" w:hAnsi="Calibri"/>
          <w:b/>
        </w:rPr>
        <w:t>:</w:t>
      </w:r>
    </w:p>
    <w:p w14:paraId="340D518B" w14:textId="77777777" w:rsidR="002D7EEB" w:rsidRPr="00C0167D" w:rsidRDefault="0009278B">
      <w:pPr>
        <w:pStyle w:val="Commarcadores"/>
        <w:rPr>
          <w:lang w:val="pt-BR"/>
        </w:rPr>
      </w:pPr>
      <w:r w:rsidRPr="00C0167D">
        <w:rPr>
          <w:sz w:val="20"/>
          <w:lang w:val="pt-BR"/>
        </w:rPr>
        <w:t xml:space="preserve">Maior score ajustado (88,8) no ranking </w:t>
      </w:r>
      <w:proofErr w:type="spellStart"/>
      <w:r w:rsidRPr="00C0167D">
        <w:rPr>
          <w:sz w:val="20"/>
          <w:lang w:val="pt-BR"/>
        </w:rPr>
        <w:t>multicriterio</w:t>
      </w:r>
      <w:proofErr w:type="spellEnd"/>
      <w:r w:rsidRPr="00C0167D">
        <w:rPr>
          <w:sz w:val="20"/>
          <w:lang w:val="pt-BR"/>
        </w:rPr>
        <w:t xml:space="preserve"> (cu</w:t>
      </w:r>
      <w:r w:rsidRPr="00C0167D">
        <w:rPr>
          <w:sz w:val="20"/>
          <w:lang w:val="pt-BR"/>
        </w:rPr>
        <w:t xml:space="preserve">sto 55%, </w:t>
      </w:r>
      <w:proofErr w:type="spellStart"/>
      <w:r w:rsidRPr="00C0167D">
        <w:rPr>
          <w:sz w:val="20"/>
          <w:lang w:val="pt-BR"/>
        </w:rPr>
        <w:t>servico</w:t>
      </w:r>
      <w:proofErr w:type="spellEnd"/>
      <w:r w:rsidRPr="00C0167D">
        <w:rPr>
          <w:sz w:val="20"/>
          <w:lang w:val="pt-BR"/>
        </w:rPr>
        <w:t xml:space="preserve"> 30%, risco 15%);</w:t>
      </w:r>
    </w:p>
    <w:p w14:paraId="7DFE2080" w14:textId="77777777" w:rsidR="002D7EEB" w:rsidRPr="00C0167D" w:rsidRDefault="0009278B">
      <w:pPr>
        <w:pStyle w:val="Commarcadores"/>
        <w:rPr>
          <w:lang w:val="pt-BR"/>
        </w:rPr>
      </w:pPr>
      <w:r w:rsidRPr="00C0167D">
        <w:rPr>
          <w:sz w:val="20"/>
          <w:lang w:val="pt-BR"/>
        </w:rPr>
        <w:t xml:space="preserve">Atende o </w:t>
      </w:r>
      <w:proofErr w:type="spellStart"/>
      <w:r w:rsidRPr="00C0167D">
        <w:rPr>
          <w:sz w:val="20"/>
          <w:lang w:val="pt-BR"/>
        </w:rPr>
        <w:t>fill</w:t>
      </w:r>
      <w:proofErr w:type="spellEnd"/>
      <w:r w:rsidRPr="00C0167D">
        <w:rPr>
          <w:sz w:val="20"/>
          <w:lang w:val="pt-BR"/>
        </w:rPr>
        <w:t xml:space="preserve"> rate </w:t>
      </w:r>
      <w:proofErr w:type="spellStart"/>
      <w:r w:rsidRPr="00C0167D">
        <w:rPr>
          <w:sz w:val="20"/>
          <w:lang w:val="pt-BR"/>
        </w:rPr>
        <w:t>minimo</w:t>
      </w:r>
      <w:proofErr w:type="spellEnd"/>
      <w:r w:rsidRPr="00C0167D">
        <w:rPr>
          <w:sz w:val="20"/>
          <w:lang w:val="pt-BR"/>
        </w:rPr>
        <w:t xml:space="preserve"> de 95,0% com folga (96,8%);</w:t>
      </w:r>
    </w:p>
    <w:p w14:paraId="1931DAFE" w14:textId="77777777" w:rsidR="002D7EEB" w:rsidRPr="00C0167D" w:rsidRDefault="0009278B">
      <w:pPr>
        <w:pStyle w:val="Commarcadores"/>
        <w:rPr>
          <w:lang w:val="pt-BR"/>
        </w:rPr>
      </w:pPr>
      <w:r w:rsidRPr="00C0167D">
        <w:rPr>
          <w:sz w:val="20"/>
          <w:lang w:val="pt-BR"/>
        </w:rPr>
        <w:t xml:space="preserve">Custo total </w:t>
      </w:r>
      <w:proofErr w:type="spellStart"/>
      <w:r w:rsidRPr="00C0167D">
        <w:rPr>
          <w:sz w:val="20"/>
          <w:lang w:val="pt-BR"/>
        </w:rPr>
        <w:t>medio</w:t>
      </w:r>
      <w:proofErr w:type="spellEnd"/>
      <w:r w:rsidRPr="00C0167D">
        <w:rPr>
          <w:sz w:val="20"/>
          <w:lang w:val="pt-BR"/>
        </w:rPr>
        <w:t xml:space="preserve"> de R$ 15.230/ano, 4,0% melhor que a </w:t>
      </w:r>
      <w:proofErr w:type="spellStart"/>
      <w:r w:rsidRPr="00C0167D">
        <w:rPr>
          <w:sz w:val="20"/>
          <w:lang w:val="pt-BR"/>
        </w:rPr>
        <w:t>media</w:t>
      </w:r>
      <w:proofErr w:type="spellEnd"/>
      <w:r w:rsidRPr="00C0167D">
        <w:rPr>
          <w:sz w:val="20"/>
          <w:lang w:val="pt-BR"/>
        </w:rPr>
        <w:t xml:space="preserve"> das </w:t>
      </w:r>
      <w:proofErr w:type="spellStart"/>
      <w:r w:rsidRPr="00C0167D">
        <w:rPr>
          <w:sz w:val="20"/>
          <w:lang w:val="pt-BR"/>
        </w:rPr>
        <w:t>politicas</w:t>
      </w:r>
      <w:proofErr w:type="spellEnd"/>
      <w:r w:rsidRPr="00C0167D">
        <w:rPr>
          <w:sz w:val="20"/>
          <w:lang w:val="pt-BR"/>
        </w:rPr>
        <w:t>;</w:t>
      </w:r>
    </w:p>
    <w:p w14:paraId="28AB0BEE" w14:textId="77777777" w:rsidR="002D7EEB" w:rsidRPr="00C0167D" w:rsidRDefault="0009278B">
      <w:pPr>
        <w:pStyle w:val="Commarcadores"/>
        <w:rPr>
          <w:lang w:val="pt-BR"/>
        </w:rPr>
      </w:pPr>
      <w:proofErr w:type="spellStart"/>
      <w:r w:rsidRPr="00C0167D">
        <w:rPr>
          <w:sz w:val="20"/>
          <w:lang w:val="pt-BR"/>
        </w:rPr>
        <w:lastRenderedPageBreak/>
        <w:t>Fill</w:t>
      </w:r>
      <w:proofErr w:type="spellEnd"/>
      <w:r w:rsidRPr="00C0167D">
        <w:rPr>
          <w:sz w:val="20"/>
          <w:lang w:val="pt-BR"/>
        </w:rPr>
        <w:t xml:space="preserve"> rate de 96,8% — acima da </w:t>
      </w:r>
      <w:proofErr w:type="spellStart"/>
      <w:r w:rsidRPr="00C0167D">
        <w:rPr>
          <w:sz w:val="20"/>
          <w:lang w:val="pt-BR"/>
        </w:rPr>
        <w:t>media</w:t>
      </w:r>
      <w:proofErr w:type="spellEnd"/>
      <w:r w:rsidRPr="00C0167D">
        <w:rPr>
          <w:sz w:val="20"/>
          <w:lang w:val="pt-BR"/>
        </w:rPr>
        <w:t xml:space="preserve"> do </w:t>
      </w:r>
      <w:proofErr w:type="spellStart"/>
      <w:r w:rsidRPr="00C0167D">
        <w:rPr>
          <w:sz w:val="20"/>
          <w:lang w:val="pt-BR"/>
        </w:rPr>
        <w:t>cenario</w:t>
      </w:r>
      <w:proofErr w:type="spellEnd"/>
      <w:r w:rsidRPr="00C0167D">
        <w:rPr>
          <w:sz w:val="20"/>
          <w:lang w:val="pt-BR"/>
        </w:rPr>
        <w:t xml:space="preserve"> (96,5%);</w:t>
      </w:r>
    </w:p>
    <w:p w14:paraId="44F57224" w14:textId="77777777" w:rsidR="002D7EEB" w:rsidRPr="00C0167D" w:rsidRDefault="0009278B">
      <w:pPr>
        <w:pStyle w:val="Commarcadores"/>
        <w:rPr>
          <w:lang w:val="pt-BR"/>
        </w:rPr>
      </w:pPr>
      <w:r w:rsidRPr="00C0167D">
        <w:rPr>
          <w:sz w:val="20"/>
          <w:lang w:val="pt-BR"/>
        </w:rPr>
        <w:t xml:space="preserve">118 faltas medias/ano — abaixo da </w:t>
      </w:r>
      <w:proofErr w:type="spellStart"/>
      <w:r w:rsidRPr="00C0167D">
        <w:rPr>
          <w:sz w:val="20"/>
          <w:lang w:val="pt-BR"/>
        </w:rPr>
        <w:t>med</w:t>
      </w:r>
      <w:r w:rsidRPr="00C0167D">
        <w:rPr>
          <w:sz w:val="20"/>
          <w:lang w:val="pt-BR"/>
        </w:rPr>
        <w:t>ia</w:t>
      </w:r>
      <w:proofErr w:type="spellEnd"/>
      <w:r w:rsidRPr="00C0167D">
        <w:rPr>
          <w:sz w:val="20"/>
          <w:lang w:val="pt-BR"/>
        </w:rPr>
        <w:t xml:space="preserve"> do </w:t>
      </w:r>
      <w:proofErr w:type="spellStart"/>
      <w:r w:rsidRPr="00C0167D">
        <w:rPr>
          <w:sz w:val="20"/>
          <w:lang w:val="pt-BR"/>
        </w:rPr>
        <w:t>cenario</w:t>
      </w:r>
      <w:proofErr w:type="spellEnd"/>
      <w:r w:rsidRPr="00C0167D">
        <w:rPr>
          <w:sz w:val="20"/>
          <w:lang w:val="pt-BR"/>
        </w:rPr>
        <w:t xml:space="preserve"> (126,7 </w:t>
      </w:r>
      <w:proofErr w:type="spellStart"/>
      <w:r w:rsidRPr="00C0167D">
        <w:rPr>
          <w:sz w:val="20"/>
          <w:lang w:val="pt-BR"/>
        </w:rPr>
        <w:t>un</w:t>
      </w:r>
      <w:proofErr w:type="spellEnd"/>
      <w:r w:rsidRPr="00C0167D">
        <w:rPr>
          <w:sz w:val="20"/>
          <w:lang w:val="pt-BR"/>
        </w:rPr>
        <w:t>);</w:t>
      </w:r>
    </w:p>
    <w:p w14:paraId="1728B043" w14:textId="77777777" w:rsidR="002D7EEB" w:rsidRPr="00C0167D" w:rsidRDefault="0009278B">
      <w:pPr>
        <w:pStyle w:val="Commarcadores"/>
        <w:rPr>
          <w:lang w:val="pt-BR"/>
        </w:rPr>
      </w:pPr>
      <w:r w:rsidRPr="00C0167D">
        <w:rPr>
          <w:sz w:val="20"/>
          <w:lang w:val="pt-BR"/>
        </w:rPr>
        <w:t xml:space="preserve">Resultado robusto para </w:t>
      </w:r>
      <w:proofErr w:type="spellStart"/>
      <w:r w:rsidRPr="00C0167D">
        <w:rPr>
          <w:sz w:val="20"/>
          <w:lang w:val="pt-BR"/>
        </w:rPr>
        <w:t>variacoes</w:t>
      </w:r>
      <w:proofErr w:type="spellEnd"/>
      <w:r w:rsidRPr="00C0167D">
        <w:rPr>
          <w:sz w:val="20"/>
          <w:lang w:val="pt-BR"/>
        </w:rPr>
        <w:t xml:space="preserve"> de +/-20% em K e h.</w:t>
      </w:r>
    </w:p>
    <w:p w14:paraId="0EFEC45F" w14:textId="77777777" w:rsidR="002D7EEB" w:rsidRPr="00C0167D" w:rsidRDefault="0009278B">
      <w:pPr>
        <w:pStyle w:val="Ttulo2"/>
        <w:rPr>
          <w:lang w:val="pt-BR"/>
        </w:rPr>
      </w:pPr>
      <w:r w:rsidRPr="00C0167D">
        <w:rPr>
          <w:lang w:val="pt-BR"/>
        </w:rPr>
        <w:t>6.2 Analise dos Trade-</w:t>
      </w:r>
      <w:proofErr w:type="spellStart"/>
      <w:r w:rsidRPr="00C0167D">
        <w:rPr>
          <w:lang w:val="pt-BR"/>
        </w:rPr>
        <w:t>offs</w:t>
      </w:r>
      <w:proofErr w:type="spellEnd"/>
    </w:p>
    <w:p w14:paraId="5EC035AB" w14:textId="77777777" w:rsidR="002D7EEB" w:rsidRPr="00C0167D" w:rsidRDefault="0009278B">
      <w:pPr>
        <w:spacing w:after="60"/>
        <w:rPr>
          <w:lang w:val="pt-BR"/>
        </w:rPr>
      </w:pPr>
      <w:r w:rsidRPr="00C0167D">
        <w:rPr>
          <w:rFonts w:ascii="Calibri" w:hAnsi="Calibri"/>
          <w:b/>
          <w:lang w:val="pt-BR"/>
        </w:rPr>
        <w:t xml:space="preserve">Trade-off 1: Custo vs. </w:t>
      </w:r>
      <w:proofErr w:type="spellStart"/>
      <w:r w:rsidRPr="00C0167D">
        <w:rPr>
          <w:rFonts w:ascii="Calibri" w:hAnsi="Calibri"/>
          <w:b/>
          <w:lang w:val="pt-BR"/>
        </w:rPr>
        <w:t>Nivel</w:t>
      </w:r>
      <w:proofErr w:type="spellEnd"/>
      <w:r w:rsidRPr="00C0167D">
        <w:rPr>
          <w:rFonts w:ascii="Calibri" w:hAnsi="Calibri"/>
          <w:b/>
          <w:lang w:val="pt-BR"/>
        </w:rPr>
        <w:t xml:space="preserve"> de </w:t>
      </w:r>
      <w:proofErr w:type="spellStart"/>
      <w:r w:rsidRPr="00C0167D">
        <w:rPr>
          <w:rFonts w:ascii="Calibri" w:hAnsi="Calibri"/>
          <w:b/>
          <w:lang w:val="pt-BR"/>
        </w:rPr>
        <w:t>Servico</w:t>
      </w:r>
      <w:proofErr w:type="spellEnd"/>
    </w:p>
    <w:p w14:paraId="0ED7D410" w14:textId="77777777" w:rsidR="002D7EEB" w:rsidRPr="00C0167D" w:rsidRDefault="0009278B">
      <w:pPr>
        <w:spacing w:after="120"/>
        <w:rPr>
          <w:lang w:val="pt-BR"/>
        </w:rPr>
      </w:pPr>
      <w:r w:rsidRPr="00C0167D">
        <w:rPr>
          <w:rFonts w:ascii="Calibri" w:hAnsi="Calibri"/>
          <w:lang w:val="pt-BR"/>
        </w:rPr>
        <w:t xml:space="preserve">A </w:t>
      </w:r>
      <w:proofErr w:type="spellStart"/>
      <w:r w:rsidRPr="00C0167D">
        <w:rPr>
          <w:rFonts w:ascii="Calibri" w:hAnsi="Calibri"/>
          <w:lang w:val="pt-BR"/>
        </w:rPr>
        <w:t>politica</w:t>
      </w:r>
      <w:proofErr w:type="spellEnd"/>
      <w:r w:rsidRPr="00C0167D">
        <w:rPr>
          <w:rFonts w:ascii="Calibri" w:hAnsi="Calibri"/>
          <w:lang w:val="pt-BR"/>
        </w:rPr>
        <w:t xml:space="preserve"> (</w:t>
      </w:r>
      <w:proofErr w:type="spellStart"/>
      <w:proofErr w:type="gramStart"/>
      <w:r w:rsidRPr="00C0167D">
        <w:rPr>
          <w:rFonts w:ascii="Calibri" w:hAnsi="Calibri"/>
          <w:lang w:val="pt-BR"/>
        </w:rPr>
        <w:t>s,S</w:t>
      </w:r>
      <w:proofErr w:type="spellEnd"/>
      <w:proofErr w:type="gramEnd"/>
      <w:r w:rsidRPr="00C0167D">
        <w:rPr>
          <w:rFonts w:ascii="Calibri" w:hAnsi="Calibri"/>
          <w:lang w:val="pt-BR"/>
        </w:rPr>
        <w:t xml:space="preserve">) oferece </w:t>
      </w:r>
      <w:proofErr w:type="spellStart"/>
      <w:r w:rsidRPr="00C0167D">
        <w:rPr>
          <w:rFonts w:ascii="Calibri" w:hAnsi="Calibri"/>
          <w:lang w:val="pt-BR"/>
        </w:rPr>
        <w:t>fill</w:t>
      </w:r>
      <w:proofErr w:type="spellEnd"/>
      <w:r w:rsidRPr="00C0167D">
        <w:rPr>
          <w:rFonts w:ascii="Calibri" w:hAnsi="Calibri"/>
          <w:lang w:val="pt-BR"/>
        </w:rPr>
        <w:t xml:space="preserve"> rate superior (97,2%) com menos faltas (102 </w:t>
      </w:r>
      <w:proofErr w:type="spellStart"/>
      <w:r w:rsidRPr="00C0167D">
        <w:rPr>
          <w:rFonts w:ascii="Calibri" w:hAnsi="Calibri"/>
          <w:lang w:val="pt-BR"/>
        </w:rPr>
        <w:t>un</w:t>
      </w:r>
      <w:proofErr w:type="spellEnd"/>
      <w:r w:rsidRPr="00C0167D">
        <w:rPr>
          <w:rFonts w:ascii="Calibri" w:hAnsi="Calibri"/>
          <w:lang w:val="pt-BR"/>
        </w:rPr>
        <w:t>), mas a um custo total 4,3% maior</w:t>
      </w:r>
      <w:r w:rsidRPr="00C0167D">
        <w:rPr>
          <w:rFonts w:ascii="Calibri" w:hAnsi="Calibri"/>
          <w:lang w:val="pt-BR"/>
        </w:rPr>
        <w:t xml:space="preserve"> (R$ 15.890 vs. R$ 15.230). O ganho marginal de 0,4 pontos percentuais de </w:t>
      </w:r>
      <w:proofErr w:type="spellStart"/>
      <w:r w:rsidRPr="00C0167D">
        <w:rPr>
          <w:rFonts w:ascii="Calibri" w:hAnsi="Calibri"/>
          <w:lang w:val="pt-BR"/>
        </w:rPr>
        <w:t>fill</w:t>
      </w:r>
      <w:proofErr w:type="spellEnd"/>
      <w:r w:rsidRPr="00C0167D">
        <w:rPr>
          <w:rFonts w:ascii="Calibri" w:hAnsi="Calibri"/>
          <w:lang w:val="pt-BR"/>
        </w:rPr>
        <w:t xml:space="preserve"> rate custa R$ 660/ano adicionais. Para o </w:t>
      </w:r>
      <w:proofErr w:type="spellStart"/>
      <w:r w:rsidRPr="00C0167D">
        <w:rPr>
          <w:rFonts w:ascii="Calibri" w:hAnsi="Calibri"/>
          <w:lang w:val="pt-BR"/>
        </w:rPr>
        <w:t>cenario</w:t>
      </w:r>
      <w:proofErr w:type="spellEnd"/>
      <w:r w:rsidRPr="00C0167D">
        <w:rPr>
          <w:rFonts w:ascii="Calibri" w:hAnsi="Calibri"/>
          <w:lang w:val="pt-BR"/>
        </w:rPr>
        <w:t xml:space="preserve">-base, este custo marginal </w:t>
      </w:r>
      <w:proofErr w:type="spellStart"/>
      <w:r w:rsidRPr="00C0167D">
        <w:rPr>
          <w:rFonts w:ascii="Calibri" w:hAnsi="Calibri"/>
          <w:lang w:val="pt-BR"/>
        </w:rPr>
        <w:t>nao</w:t>
      </w:r>
      <w:proofErr w:type="spellEnd"/>
      <w:r w:rsidRPr="00C0167D">
        <w:rPr>
          <w:rFonts w:ascii="Calibri" w:hAnsi="Calibri"/>
          <w:lang w:val="pt-BR"/>
        </w:rPr>
        <w:t xml:space="preserve"> se justifica, pois o </w:t>
      </w:r>
      <w:proofErr w:type="spellStart"/>
      <w:r w:rsidRPr="00C0167D">
        <w:rPr>
          <w:rFonts w:ascii="Calibri" w:hAnsi="Calibri"/>
          <w:lang w:val="pt-BR"/>
        </w:rPr>
        <w:t>fill</w:t>
      </w:r>
      <w:proofErr w:type="spellEnd"/>
      <w:r w:rsidRPr="00C0167D">
        <w:rPr>
          <w:rFonts w:ascii="Calibri" w:hAnsi="Calibri"/>
          <w:lang w:val="pt-BR"/>
        </w:rPr>
        <w:t xml:space="preserve"> rate de 96,8% </w:t>
      </w:r>
      <w:proofErr w:type="spellStart"/>
      <w:r w:rsidRPr="00C0167D">
        <w:rPr>
          <w:rFonts w:ascii="Calibri" w:hAnsi="Calibri"/>
          <w:lang w:val="pt-BR"/>
        </w:rPr>
        <w:t>ja</w:t>
      </w:r>
      <w:proofErr w:type="spellEnd"/>
      <w:r w:rsidRPr="00C0167D">
        <w:rPr>
          <w:rFonts w:ascii="Calibri" w:hAnsi="Calibri"/>
          <w:lang w:val="pt-BR"/>
        </w:rPr>
        <w:t xml:space="preserve"> excede a meta de 95%. </w:t>
      </w:r>
      <w:proofErr w:type="spellStart"/>
      <w:r w:rsidRPr="00C0167D">
        <w:rPr>
          <w:rFonts w:ascii="Calibri" w:hAnsi="Calibri"/>
          <w:lang w:val="pt-BR"/>
        </w:rPr>
        <w:t>Porem</w:t>
      </w:r>
      <w:proofErr w:type="spellEnd"/>
      <w:r w:rsidRPr="00C0167D">
        <w:rPr>
          <w:rFonts w:ascii="Calibri" w:hAnsi="Calibri"/>
          <w:lang w:val="pt-BR"/>
        </w:rPr>
        <w:t xml:space="preserve">, em </w:t>
      </w:r>
      <w:proofErr w:type="spellStart"/>
      <w:r w:rsidRPr="00C0167D">
        <w:rPr>
          <w:rFonts w:ascii="Calibri" w:hAnsi="Calibri"/>
          <w:lang w:val="pt-BR"/>
        </w:rPr>
        <w:t>operacoes</w:t>
      </w:r>
      <w:proofErr w:type="spellEnd"/>
      <w:r w:rsidRPr="00C0167D">
        <w:rPr>
          <w:rFonts w:ascii="Calibri" w:hAnsi="Calibri"/>
          <w:lang w:val="pt-BR"/>
        </w:rPr>
        <w:t xml:space="preserve"> com custo de </w:t>
      </w:r>
      <w:r w:rsidRPr="00C0167D">
        <w:rPr>
          <w:rFonts w:ascii="Calibri" w:hAnsi="Calibri"/>
          <w:lang w:val="pt-BR"/>
        </w:rPr>
        <w:t>falta muito alto (p &gt; R$ 75/</w:t>
      </w:r>
      <w:proofErr w:type="spellStart"/>
      <w:r w:rsidRPr="00C0167D">
        <w:rPr>
          <w:rFonts w:ascii="Calibri" w:hAnsi="Calibri"/>
          <w:lang w:val="pt-BR"/>
        </w:rPr>
        <w:t>un</w:t>
      </w:r>
      <w:proofErr w:type="spellEnd"/>
      <w:r w:rsidRPr="00C0167D">
        <w:rPr>
          <w:rFonts w:ascii="Calibri" w:hAnsi="Calibri"/>
          <w:lang w:val="pt-BR"/>
        </w:rPr>
        <w:t>), a (</w:t>
      </w:r>
      <w:proofErr w:type="spellStart"/>
      <w:proofErr w:type="gramStart"/>
      <w:r w:rsidRPr="00C0167D">
        <w:rPr>
          <w:rFonts w:ascii="Calibri" w:hAnsi="Calibri"/>
          <w:lang w:val="pt-BR"/>
        </w:rPr>
        <w:t>s,S</w:t>
      </w:r>
      <w:proofErr w:type="spellEnd"/>
      <w:proofErr w:type="gramEnd"/>
      <w:r w:rsidRPr="00C0167D">
        <w:rPr>
          <w:rFonts w:ascii="Calibri" w:hAnsi="Calibri"/>
          <w:lang w:val="pt-BR"/>
        </w:rPr>
        <w:t xml:space="preserve">) torna-se </w:t>
      </w:r>
      <w:proofErr w:type="spellStart"/>
      <w:r w:rsidRPr="00C0167D">
        <w:rPr>
          <w:rFonts w:ascii="Calibri" w:hAnsi="Calibri"/>
          <w:lang w:val="pt-BR"/>
        </w:rPr>
        <w:t>preferivel</w:t>
      </w:r>
      <w:proofErr w:type="spellEnd"/>
      <w:r w:rsidRPr="00C0167D">
        <w:rPr>
          <w:rFonts w:ascii="Calibri" w:hAnsi="Calibri"/>
          <w:lang w:val="pt-BR"/>
        </w:rPr>
        <w:t>.</w:t>
      </w:r>
    </w:p>
    <w:p w14:paraId="08EF35B8" w14:textId="77777777" w:rsidR="002D7EEB" w:rsidRPr="00C0167D" w:rsidRDefault="0009278B">
      <w:pPr>
        <w:spacing w:after="60"/>
        <w:rPr>
          <w:lang w:val="pt-BR"/>
        </w:rPr>
      </w:pPr>
      <w:r w:rsidRPr="00C0167D">
        <w:rPr>
          <w:rFonts w:ascii="Calibri" w:hAnsi="Calibri"/>
          <w:b/>
          <w:lang w:val="pt-BR"/>
        </w:rPr>
        <w:t>Trade-off 2: Reatividade vs. Custo Operacional</w:t>
      </w:r>
    </w:p>
    <w:p w14:paraId="5BEC8765" w14:textId="77777777" w:rsidR="002D7EEB" w:rsidRPr="00C0167D" w:rsidRDefault="0009278B">
      <w:pPr>
        <w:spacing w:after="120"/>
        <w:rPr>
          <w:lang w:val="pt-BR"/>
        </w:rPr>
      </w:pPr>
      <w:r w:rsidRPr="00C0167D">
        <w:rPr>
          <w:rFonts w:ascii="Calibri" w:hAnsi="Calibri"/>
          <w:lang w:val="pt-BR"/>
        </w:rPr>
        <w:t xml:space="preserve">A </w:t>
      </w:r>
      <w:proofErr w:type="spellStart"/>
      <w:r w:rsidRPr="00C0167D">
        <w:rPr>
          <w:rFonts w:ascii="Calibri" w:hAnsi="Calibri"/>
          <w:lang w:val="pt-BR"/>
        </w:rPr>
        <w:t>politica</w:t>
      </w:r>
      <w:proofErr w:type="spellEnd"/>
      <w:r w:rsidRPr="00C0167D">
        <w:rPr>
          <w:rFonts w:ascii="Calibri" w:hAnsi="Calibri"/>
          <w:lang w:val="pt-BR"/>
        </w:rPr>
        <w:t xml:space="preserve"> (</w:t>
      </w:r>
      <w:proofErr w:type="gramStart"/>
      <w:r w:rsidRPr="00C0167D">
        <w:rPr>
          <w:rFonts w:ascii="Calibri" w:hAnsi="Calibri"/>
          <w:lang w:val="pt-BR"/>
        </w:rPr>
        <w:t>P,S</w:t>
      </w:r>
      <w:proofErr w:type="gramEnd"/>
      <w:r w:rsidRPr="00C0167D">
        <w:rPr>
          <w:rFonts w:ascii="Calibri" w:hAnsi="Calibri"/>
          <w:lang w:val="pt-BR"/>
        </w:rPr>
        <w:t xml:space="preserve">) com </w:t>
      </w:r>
      <w:proofErr w:type="spellStart"/>
      <w:r w:rsidRPr="00C0167D">
        <w:rPr>
          <w:rFonts w:ascii="Calibri" w:hAnsi="Calibri"/>
          <w:lang w:val="pt-BR"/>
        </w:rPr>
        <w:t>revisao</w:t>
      </w:r>
      <w:proofErr w:type="spellEnd"/>
      <w:r w:rsidRPr="00C0167D">
        <w:rPr>
          <w:rFonts w:ascii="Calibri" w:hAnsi="Calibri"/>
          <w:lang w:val="pt-BR"/>
        </w:rPr>
        <w:t xml:space="preserve"> </w:t>
      </w:r>
      <w:proofErr w:type="spellStart"/>
      <w:r w:rsidRPr="00C0167D">
        <w:rPr>
          <w:rFonts w:ascii="Calibri" w:hAnsi="Calibri"/>
          <w:lang w:val="pt-BR"/>
        </w:rPr>
        <w:t>periodica</w:t>
      </w:r>
      <w:proofErr w:type="spellEnd"/>
      <w:r w:rsidRPr="00C0167D">
        <w:rPr>
          <w:rFonts w:ascii="Calibri" w:hAnsi="Calibri"/>
          <w:lang w:val="pt-BR"/>
        </w:rPr>
        <w:t xml:space="preserve"> de 7 dias e a mais cara (R$ 16.450, +8% vs. R,Q) e com mais faltas (160 </w:t>
      </w:r>
      <w:proofErr w:type="spellStart"/>
      <w:r w:rsidRPr="00C0167D">
        <w:rPr>
          <w:rFonts w:ascii="Calibri" w:hAnsi="Calibri"/>
          <w:lang w:val="pt-BR"/>
        </w:rPr>
        <w:t>un</w:t>
      </w:r>
      <w:proofErr w:type="spellEnd"/>
      <w:r w:rsidRPr="00C0167D">
        <w:rPr>
          <w:rFonts w:ascii="Calibri" w:hAnsi="Calibri"/>
          <w:lang w:val="pt-BR"/>
        </w:rPr>
        <w:t xml:space="preserve">), pois </w:t>
      </w:r>
      <w:proofErr w:type="spellStart"/>
      <w:r w:rsidRPr="00C0167D">
        <w:rPr>
          <w:rFonts w:ascii="Calibri" w:hAnsi="Calibri"/>
          <w:lang w:val="pt-BR"/>
        </w:rPr>
        <w:t>nao</w:t>
      </w:r>
      <w:proofErr w:type="spellEnd"/>
      <w:r w:rsidRPr="00C0167D">
        <w:rPr>
          <w:rFonts w:ascii="Calibri" w:hAnsi="Calibri"/>
          <w:lang w:val="pt-BR"/>
        </w:rPr>
        <w:t xml:space="preserve"> reage imediatamente a </w:t>
      </w:r>
      <w:r w:rsidRPr="00C0167D">
        <w:rPr>
          <w:rFonts w:ascii="Calibri" w:hAnsi="Calibri"/>
          <w:lang w:val="pt-BR"/>
        </w:rPr>
        <w:t xml:space="preserve">quedas no estoque. A </w:t>
      </w:r>
      <w:proofErr w:type="spellStart"/>
      <w:r w:rsidRPr="00C0167D">
        <w:rPr>
          <w:rFonts w:ascii="Calibri" w:hAnsi="Calibri"/>
          <w:lang w:val="pt-BR"/>
        </w:rPr>
        <w:t>revisao</w:t>
      </w:r>
      <w:proofErr w:type="spellEnd"/>
      <w:r w:rsidRPr="00C0167D">
        <w:rPr>
          <w:rFonts w:ascii="Calibri" w:hAnsi="Calibri"/>
          <w:lang w:val="pt-BR"/>
        </w:rPr>
        <w:t xml:space="preserve"> continua da (</w:t>
      </w:r>
      <w:proofErr w:type="gramStart"/>
      <w:r w:rsidRPr="00C0167D">
        <w:rPr>
          <w:rFonts w:ascii="Calibri" w:hAnsi="Calibri"/>
          <w:lang w:val="pt-BR"/>
        </w:rPr>
        <w:t>R,Q</w:t>
      </w:r>
      <w:proofErr w:type="gramEnd"/>
      <w:r w:rsidRPr="00C0167D">
        <w:rPr>
          <w:rFonts w:ascii="Calibri" w:hAnsi="Calibri"/>
          <w:lang w:val="pt-BR"/>
        </w:rPr>
        <w:t xml:space="preserve">) exige monitoramento </w:t>
      </w:r>
      <w:proofErr w:type="spellStart"/>
      <w:r w:rsidRPr="00C0167D">
        <w:rPr>
          <w:rFonts w:ascii="Calibri" w:hAnsi="Calibri"/>
          <w:lang w:val="pt-BR"/>
        </w:rPr>
        <w:t>diario</w:t>
      </w:r>
      <w:proofErr w:type="spellEnd"/>
      <w:r w:rsidRPr="00C0167D">
        <w:rPr>
          <w:rFonts w:ascii="Calibri" w:hAnsi="Calibri"/>
          <w:lang w:val="pt-BR"/>
        </w:rPr>
        <w:t xml:space="preserve"> do </w:t>
      </w:r>
      <w:proofErr w:type="spellStart"/>
      <w:r w:rsidRPr="00C0167D">
        <w:rPr>
          <w:rFonts w:ascii="Calibri" w:hAnsi="Calibri"/>
          <w:lang w:val="pt-BR"/>
        </w:rPr>
        <w:t>nivel</w:t>
      </w:r>
      <w:proofErr w:type="spellEnd"/>
      <w:r w:rsidRPr="00C0167D">
        <w:rPr>
          <w:rFonts w:ascii="Calibri" w:hAnsi="Calibri"/>
          <w:lang w:val="pt-BR"/>
        </w:rPr>
        <w:t xml:space="preserve"> de estoque, o que demanda sistemas de </w:t>
      </w:r>
      <w:proofErr w:type="spellStart"/>
      <w:r w:rsidRPr="00C0167D">
        <w:rPr>
          <w:rFonts w:ascii="Calibri" w:hAnsi="Calibri"/>
          <w:lang w:val="pt-BR"/>
        </w:rPr>
        <w:t>informacao</w:t>
      </w:r>
      <w:proofErr w:type="spellEnd"/>
      <w:r w:rsidRPr="00C0167D">
        <w:rPr>
          <w:rFonts w:ascii="Calibri" w:hAnsi="Calibri"/>
          <w:lang w:val="pt-BR"/>
        </w:rPr>
        <w:t xml:space="preserve"> mais sofisticados. O trade-off e: menor custo operacional de TI (</w:t>
      </w:r>
      <w:proofErr w:type="gramStart"/>
      <w:r w:rsidRPr="00C0167D">
        <w:rPr>
          <w:rFonts w:ascii="Calibri" w:hAnsi="Calibri"/>
          <w:lang w:val="pt-BR"/>
        </w:rPr>
        <w:t>P,S</w:t>
      </w:r>
      <w:proofErr w:type="gramEnd"/>
      <w:r w:rsidRPr="00C0167D">
        <w:rPr>
          <w:rFonts w:ascii="Calibri" w:hAnsi="Calibri"/>
          <w:lang w:val="pt-BR"/>
        </w:rPr>
        <w:t xml:space="preserve">) vs. menor custo </w:t>
      </w:r>
      <w:proofErr w:type="spellStart"/>
      <w:r w:rsidRPr="00C0167D">
        <w:rPr>
          <w:rFonts w:ascii="Calibri" w:hAnsi="Calibri"/>
          <w:lang w:val="pt-BR"/>
        </w:rPr>
        <w:t>logistico</w:t>
      </w:r>
      <w:proofErr w:type="spellEnd"/>
      <w:r w:rsidRPr="00C0167D">
        <w:rPr>
          <w:rFonts w:ascii="Calibri" w:hAnsi="Calibri"/>
          <w:lang w:val="pt-BR"/>
        </w:rPr>
        <w:t xml:space="preserve"> total (R,Q). Para redes com </w:t>
      </w:r>
      <w:r w:rsidRPr="00C0167D">
        <w:rPr>
          <w:rFonts w:ascii="Calibri" w:hAnsi="Calibri"/>
          <w:lang w:val="pt-BR"/>
        </w:rPr>
        <w:t xml:space="preserve">sistemas de </w:t>
      </w:r>
      <w:proofErr w:type="spellStart"/>
      <w:r w:rsidRPr="00C0167D">
        <w:rPr>
          <w:rFonts w:ascii="Calibri" w:hAnsi="Calibri"/>
          <w:lang w:val="pt-BR"/>
        </w:rPr>
        <w:t>informacao</w:t>
      </w:r>
      <w:proofErr w:type="spellEnd"/>
      <w:r w:rsidRPr="00C0167D">
        <w:rPr>
          <w:rFonts w:ascii="Calibri" w:hAnsi="Calibri"/>
          <w:lang w:val="pt-BR"/>
        </w:rPr>
        <w:t xml:space="preserve"> modernos (como o dashboard implementado), a (</w:t>
      </w:r>
      <w:proofErr w:type="gramStart"/>
      <w:r w:rsidRPr="00C0167D">
        <w:rPr>
          <w:rFonts w:ascii="Calibri" w:hAnsi="Calibri"/>
          <w:lang w:val="pt-BR"/>
        </w:rPr>
        <w:t>R,Q</w:t>
      </w:r>
      <w:proofErr w:type="gramEnd"/>
      <w:r w:rsidRPr="00C0167D">
        <w:rPr>
          <w:rFonts w:ascii="Calibri" w:hAnsi="Calibri"/>
          <w:lang w:val="pt-BR"/>
        </w:rPr>
        <w:t xml:space="preserve">) e </w:t>
      </w:r>
      <w:proofErr w:type="spellStart"/>
      <w:r w:rsidRPr="00C0167D">
        <w:rPr>
          <w:rFonts w:ascii="Calibri" w:hAnsi="Calibri"/>
          <w:lang w:val="pt-BR"/>
        </w:rPr>
        <w:t>viavel</w:t>
      </w:r>
      <w:proofErr w:type="spellEnd"/>
      <w:r w:rsidRPr="00C0167D">
        <w:rPr>
          <w:rFonts w:ascii="Calibri" w:hAnsi="Calibri"/>
          <w:lang w:val="pt-BR"/>
        </w:rPr>
        <w:t>.</w:t>
      </w:r>
    </w:p>
    <w:p w14:paraId="1C130656" w14:textId="77777777" w:rsidR="002D7EEB" w:rsidRPr="00C0167D" w:rsidRDefault="0009278B">
      <w:pPr>
        <w:spacing w:after="60"/>
        <w:rPr>
          <w:lang w:val="pt-BR"/>
        </w:rPr>
      </w:pPr>
      <w:r w:rsidRPr="00C0167D">
        <w:rPr>
          <w:rFonts w:ascii="Calibri" w:hAnsi="Calibri"/>
          <w:b/>
          <w:lang w:val="pt-BR"/>
        </w:rPr>
        <w:t xml:space="preserve">Trade-off 3: </w:t>
      </w:r>
      <w:proofErr w:type="spellStart"/>
      <w:r w:rsidRPr="00C0167D">
        <w:rPr>
          <w:rFonts w:ascii="Calibri" w:hAnsi="Calibri"/>
          <w:b/>
          <w:lang w:val="pt-BR"/>
        </w:rPr>
        <w:t>Centralizacao</w:t>
      </w:r>
      <w:proofErr w:type="spellEnd"/>
      <w:r w:rsidRPr="00C0167D">
        <w:rPr>
          <w:rFonts w:ascii="Calibri" w:hAnsi="Calibri"/>
          <w:b/>
          <w:lang w:val="pt-BR"/>
        </w:rPr>
        <w:t xml:space="preserve"> vs. Responsividade</w:t>
      </w:r>
    </w:p>
    <w:p w14:paraId="20E6C026" w14:textId="77777777" w:rsidR="002D7EEB" w:rsidRPr="00C0167D" w:rsidRDefault="0009278B">
      <w:pPr>
        <w:spacing w:after="120"/>
        <w:rPr>
          <w:lang w:val="pt-BR"/>
        </w:rPr>
      </w:pPr>
      <w:r w:rsidRPr="00C0167D">
        <w:rPr>
          <w:rFonts w:ascii="Calibri" w:hAnsi="Calibri"/>
          <w:lang w:val="pt-BR"/>
        </w:rPr>
        <w:t xml:space="preserve">O </w:t>
      </w:r>
      <w:proofErr w:type="spellStart"/>
      <w:r w:rsidRPr="00C0167D">
        <w:rPr>
          <w:rFonts w:ascii="Calibri" w:hAnsi="Calibri"/>
          <w:lang w:val="pt-BR"/>
        </w:rPr>
        <w:t>pooling</w:t>
      </w:r>
      <w:proofErr w:type="spellEnd"/>
      <w:r w:rsidRPr="00C0167D">
        <w:rPr>
          <w:rFonts w:ascii="Calibri" w:hAnsi="Calibri"/>
          <w:lang w:val="pt-BR"/>
        </w:rPr>
        <w:t xml:space="preserve"> centralizado reduz o SS total em 15-30%, gerando economia de holding. </w:t>
      </w:r>
      <w:proofErr w:type="spellStart"/>
      <w:r w:rsidRPr="00C0167D">
        <w:rPr>
          <w:rFonts w:ascii="Calibri" w:hAnsi="Calibri"/>
          <w:lang w:val="pt-BR"/>
        </w:rPr>
        <w:t>Porem</w:t>
      </w:r>
      <w:proofErr w:type="spellEnd"/>
      <w:r w:rsidRPr="00C0167D">
        <w:rPr>
          <w:rFonts w:ascii="Calibri" w:hAnsi="Calibri"/>
          <w:lang w:val="pt-BR"/>
        </w:rPr>
        <w:t xml:space="preserve">, a </w:t>
      </w:r>
      <w:proofErr w:type="spellStart"/>
      <w:r w:rsidRPr="00C0167D">
        <w:rPr>
          <w:rFonts w:ascii="Calibri" w:hAnsi="Calibri"/>
          <w:lang w:val="pt-BR"/>
        </w:rPr>
        <w:t>centralizacao</w:t>
      </w:r>
      <w:proofErr w:type="spellEnd"/>
      <w:r w:rsidRPr="00C0167D">
        <w:rPr>
          <w:rFonts w:ascii="Calibri" w:hAnsi="Calibri"/>
          <w:lang w:val="pt-BR"/>
        </w:rPr>
        <w:t xml:space="preserve"> aumenta o lead time de e</w:t>
      </w:r>
      <w:r w:rsidRPr="00C0167D">
        <w:rPr>
          <w:rFonts w:ascii="Calibri" w:hAnsi="Calibri"/>
          <w:lang w:val="pt-BR"/>
        </w:rPr>
        <w:t xml:space="preserve">ntrega ao cliente final e reduz a responsividade local. O </w:t>
      </w:r>
      <w:proofErr w:type="spellStart"/>
      <w:r w:rsidRPr="00C0167D">
        <w:rPr>
          <w:rFonts w:ascii="Calibri" w:hAnsi="Calibri"/>
          <w:lang w:val="pt-BR"/>
        </w:rPr>
        <w:t>cenario</w:t>
      </w:r>
      <w:proofErr w:type="spellEnd"/>
      <w:r w:rsidRPr="00C0167D">
        <w:rPr>
          <w:rFonts w:ascii="Calibri" w:hAnsi="Calibri"/>
          <w:lang w:val="pt-BR"/>
        </w:rPr>
        <w:t xml:space="preserve"> hibrido ABC equilibra: itens A (alto giro) permanecem locais para resposta </w:t>
      </w:r>
      <w:proofErr w:type="spellStart"/>
      <w:r w:rsidRPr="00C0167D">
        <w:rPr>
          <w:rFonts w:ascii="Calibri" w:hAnsi="Calibri"/>
          <w:lang w:val="pt-BR"/>
        </w:rPr>
        <w:t>rapida</w:t>
      </w:r>
      <w:proofErr w:type="spellEnd"/>
      <w:r w:rsidRPr="00C0167D">
        <w:rPr>
          <w:rFonts w:ascii="Calibri" w:hAnsi="Calibri"/>
          <w:lang w:val="pt-BR"/>
        </w:rPr>
        <w:t xml:space="preserve">; itens B/C </w:t>
      </w:r>
      <w:proofErr w:type="spellStart"/>
      <w:r w:rsidRPr="00C0167D">
        <w:rPr>
          <w:rFonts w:ascii="Calibri" w:hAnsi="Calibri"/>
          <w:lang w:val="pt-BR"/>
        </w:rPr>
        <w:t>sao</w:t>
      </w:r>
      <w:proofErr w:type="spellEnd"/>
      <w:r w:rsidRPr="00C0167D">
        <w:rPr>
          <w:rFonts w:ascii="Calibri" w:hAnsi="Calibri"/>
          <w:lang w:val="pt-BR"/>
        </w:rPr>
        <w:t xml:space="preserve"> centralizados para capturar o efeito </w:t>
      </w:r>
      <w:proofErr w:type="spellStart"/>
      <w:r w:rsidRPr="00C0167D">
        <w:rPr>
          <w:rFonts w:ascii="Calibri" w:hAnsi="Calibri"/>
          <w:lang w:val="pt-BR"/>
        </w:rPr>
        <w:t>portfolio</w:t>
      </w:r>
      <w:proofErr w:type="spellEnd"/>
      <w:r w:rsidRPr="00C0167D">
        <w:rPr>
          <w:rFonts w:ascii="Calibri" w:hAnsi="Calibri"/>
          <w:lang w:val="pt-BR"/>
        </w:rPr>
        <w:t xml:space="preserve">. Esta </w:t>
      </w:r>
      <w:proofErr w:type="spellStart"/>
      <w:r w:rsidRPr="00C0167D">
        <w:rPr>
          <w:rFonts w:ascii="Calibri" w:hAnsi="Calibri"/>
          <w:lang w:val="pt-BR"/>
        </w:rPr>
        <w:t>estrategia</w:t>
      </w:r>
      <w:proofErr w:type="spellEnd"/>
      <w:r w:rsidRPr="00C0167D">
        <w:rPr>
          <w:rFonts w:ascii="Calibri" w:hAnsi="Calibri"/>
          <w:lang w:val="pt-BR"/>
        </w:rPr>
        <w:t xml:space="preserve"> reduz SS em 10-20% sem compro</w:t>
      </w:r>
      <w:r w:rsidRPr="00C0167D">
        <w:rPr>
          <w:rFonts w:ascii="Calibri" w:hAnsi="Calibri"/>
          <w:lang w:val="pt-BR"/>
        </w:rPr>
        <w:t>meter a disponibilidade dos itens mais demandados.</w:t>
      </w:r>
    </w:p>
    <w:p w14:paraId="4F664067" w14:textId="77777777" w:rsidR="002D7EEB" w:rsidRPr="00C0167D" w:rsidRDefault="0009278B">
      <w:pPr>
        <w:spacing w:after="60"/>
        <w:rPr>
          <w:lang w:val="pt-BR"/>
        </w:rPr>
      </w:pPr>
      <w:r w:rsidRPr="00C0167D">
        <w:rPr>
          <w:rFonts w:ascii="Calibri" w:hAnsi="Calibri"/>
          <w:b/>
          <w:lang w:val="pt-BR"/>
        </w:rPr>
        <w:t xml:space="preserve">Trade-off 4: Custo </w:t>
      </w:r>
      <w:proofErr w:type="spellStart"/>
      <w:r w:rsidRPr="00C0167D">
        <w:rPr>
          <w:rFonts w:ascii="Calibri" w:hAnsi="Calibri"/>
          <w:b/>
          <w:lang w:val="pt-BR"/>
        </w:rPr>
        <w:t>Deterministico</w:t>
      </w:r>
      <w:proofErr w:type="spellEnd"/>
      <w:r w:rsidRPr="00C0167D">
        <w:rPr>
          <w:rFonts w:ascii="Calibri" w:hAnsi="Calibri"/>
          <w:b/>
          <w:lang w:val="pt-BR"/>
        </w:rPr>
        <w:t xml:space="preserve"> vs. Custo Real</w:t>
      </w:r>
    </w:p>
    <w:p w14:paraId="20C19E04" w14:textId="77777777" w:rsidR="002D7EEB" w:rsidRPr="00C0167D" w:rsidRDefault="0009278B">
      <w:pPr>
        <w:spacing w:after="120"/>
        <w:rPr>
          <w:lang w:val="pt-BR"/>
        </w:rPr>
      </w:pPr>
      <w:r w:rsidRPr="00C0167D">
        <w:rPr>
          <w:rFonts w:ascii="Calibri" w:hAnsi="Calibri"/>
          <w:lang w:val="pt-BR"/>
        </w:rPr>
        <w:t xml:space="preserve">O EOQ </w:t>
      </w:r>
      <w:proofErr w:type="spellStart"/>
      <w:r w:rsidRPr="00C0167D">
        <w:rPr>
          <w:rFonts w:ascii="Calibri" w:hAnsi="Calibri"/>
          <w:lang w:val="pt-BR"/>
        </w:rPr>
        <w:t>deterministico</w:t>
      </w:r>
      <w:proofErr w:type="spellEnd"/>
      <w:r w:rsidRPr="00C0167D">
        <w:rPr>
          <w:rFonts w:ascii="Calibri" w:hAnsi="Calibri"/>
          <w:lang w:val="pt-BR"/>
        </w:rPr>
        <w:t xml:space="preserve"> (CT = R$ 8.540) subestima o custo real em 44%, pois ignora o custo de falta e a variabilidade. O investimento adicional em estoque de </w:t>
      </w:r>
      <w:proofErr w:type="spellStart"/>
      <w:r w:rsidRPr="00C0167D">
        <w:rPr>
          <w:rFonts w:ascii="Calibri" w:hAnsi="Calibri"/>
          <w:lang w:val="pt-BR"/>
        </w:rPr>
        <w:t>s</w:t>
      </w:r>
      <w:r w:rsidRPr="00C0167D">
        <w:rPr>
          <w:rFonts w:ascii="Calibri" w:hAnsi="Calibri"/>
          <w:lang w:val="pt-BR"/>
        </w:rPr>
        <w:t>eguranca</w:t>
      </w:r>
      <w:proofErr w:type="spellEnd"/>
      <w:r w:rsidRPr="00C0167D">
        <w:rPr>
          <w:rFonts w:ascii="Calibri" w:hAnsi="Calibri"/>
          <w:lang w:val="pt-BR"/>
        </w:rPr>
        <w:t xml:space="preserve"> (SS = 11 </w:t>
      </w:r>
      <w:proofErr w:type="spellStart"/>
      <w:r w:rsidRPr="00C0167D">
        <w:rPr>
          <w:rFonts w:ascii="Calibri" w:hAnsi="Calibri"/>
          <w:lang w:val="pt-BR"/>
        </w:rPr>
        <w:t>un</w:t>
      </w:r>
      <w:proofErr w:type="spellEnd"/>
      <w:r w:rsidRPr="00C0167D">
        <w:rPr>
          <w:rFonts w:ascii="Calibri" w:hAnsi="Calibri"/>
          <w:lang w:val="pt-BR"/>
        </w:rPr>
        <w:t xml:space="preserve">) eleva o custo para R$ 15.230, mas o </w:t>
      </w:r>
      <w:proofErr w:type="spellStart"/>
      <w:r w:rsidRPr="00C0167D">
        <w:rPr>
          <w:rFonts w:ascii="Calibri" w:hAnsi="Calibri"/>
          <w:lang w:val="pt-BR"/>
        </w:rPr>
        <w:t>fill</w:t>
      </w:r>
      <w:proofErr w:type="spellEnd"/>
      <w:r w:rsidRPr="00C0167D">
        <w:rPr>
          <w:rFonts w:ascii="Calibri" w:hAnsi="Calibri"/>
          <w:lang w:val="pt-BR"/>
        </w:rPr>
        <w:t xml:space="preserve"> rate salta de ~60% para 96,8%. Em </w:t>
      </w:r>
      <w:proofErr w:type="spellStart"/>
      <w:r w:rsidRPr="00C0167D">
        <w:rPr>
          <w:rFonts w:ascii="Calibri" w:hAnsi="Calibri"/>
          <w:lang w:val="pt-BR"/>
        </w:rPr>
        <w:t>logistica</w:t>
      </w:r>
      <w:proofErr w:type="spellEnd"/>
      <w:r w:rsidRPr="00C0167D">
        <w:rPr>
          <w:rFonts w:ascii="Calibri" w:hAnsi="Calibri"/>
          <w:lang w:val="pt-BR"/>
        </w:rPr>
        <w:t xml:space="preserve">, a </w:t>
      </w:r>
      <w:proofErr w:type="spellStart"/>
      <w:r w:rsidRPr="00C0167D">
        <w:rPr>
          <w:rFonts w:ascii="Calibri" w:hAnsi="Calibri"/>
          <w:lang w:val="pt-BR"/>
        </w:rPr>
        <w:t>solucao</w:t>
      </w:r>
      <w:proofErr w:type="spellEnd"/>
      <w:r w:rsidRPr="00C0167D">
        <w:rPr>
          <w:rFonts w:ascii="Calibri" w:hAnsi="Calibri"/>
          <w:lang w:val="pt-BR"/>
        </w:rPr>
        <w:t xml:space="preserve"> </w:t>
      </w:r>
      <w:proofErr w:type="spellStart"/>
      <w:r w:rsidRPr="00C0167D">
        <w:rPr>
          <w:rFonts w:ascii="Calibri" w:hAnsi="Calibri"/>
          <w:lang w:val="pt-BR"/>
        </w:rPr>
        <w:t>otima</w:t>
      </w:r>
      <w:proofErr w:type="spellEnd"/>
      <w:r w:rsidRPr="00C0167D">
        <w:rPr>
          <w:rFonts w:ascii="Calibri" w:hAnsi="Calibri"/>
          <w:lang w:val="pt-BR"/>
        </w:rPr>
        <w:t xml:space="preserve"> no papel raramente sobrevive ao contato com a variabilidade do mundo real.</w:t>
      </w:r>
    </w:p>
    <w:p w14:paraId="3ED7B6D3" w14:textId="77777777" w:rsidR="002D7EEB" w:rsidRPr="00C0167D" w:rsidRDefault="0009278B">
      <w:pPr>
        <w:pStyle w:val="Ttulo2"/>
        <w:rPr>
          <w:lang w:val="pt-BR"/>
        </w:rPr>
      </w:pPr>
      <w:r w:rsidRPr="00C0167D">
        <w:rPr>
          <w:lang w:val="pt-BR"/>
        </w:rPr>
        <w:t xml:space="preserve">6.3 </w:t>
      </w:r>
      <w:proofErr w:type="spellStart"/>
      <w:r w:rsidRPr="00C0167D">
        <w:rPr>
          <w:lang w:val="pt-BR"/>
        </w:rPr>
        <w:t>Condicoes</w:t>
      </w:r>
      <w:proofErr w:type="spellEnd"/>
      <w:r w:rsidRPr="00C0167D">
        <w:rPr>
          <w:lang w:val="pt-BR"/>
        </w:rPr>
        <w:t xml:space="preserve"> para </w:t>
      </w:r>
      <w:proofErr w:type="spellStart"/>
      <w:r w:rsidRPr="00C0167D">
        <w:rPr>
          <w:lang w:val="pt-BR"/>
        </w:rPr>
        <w:t>Revisao</w:t>
      </w:r>
      <w:proofErr w:type="spellEnd"/>
      <w:r w:rsidRPr="00C0167D">
        <w:rPr>
          <w:lang w:val="pt-BR"/>
        </w:rPr>
        <w:t xml:space="preserve"> da </w:t>
      </w:r>
      <w:proofErr w:type="spellStart"/>
      <w:r w:rsidRPr="00C0167D">
        <w:rPr>
          <w:lang w:val="pt-BR"/>
        </w:rPr>
        <w:t>Decisao</w:t>
      </w:r>
      <w:proofErr w:type="spellEnd"/>
    </w:p>
    <w:p w14:paraId="748D9F68" w14:textId="77777777" w:rsidR="002D7EEB" w:rsidRPr="00C0167D" w:rsidRDefault="0009278B">
      <w:pPr>
        <w:spacing w:after="120"/>
        <w:rPr>
          <w:lang w:val="pt-BR"/>
        </w:rPr>
      </w:pPr>
      <w:r w:rsidRPr="00C0167D">
        <w:rPr>
          <w:rFonts w:ascii="Calibri" w:hAnsi="Calibri"/>
          <w:lang w:val="pt-BR"/>
        </w:rPr>
        <w:t xml:space="preserve">A </w:t>
      </w:r>
      <w:proofErr w:type="spellStart"/>
      <w:r w:rsidRPr="00C0167D">
        <w:rPr>
          <w:rFonts w:ascii="Calibri" w:hAnsi="Calibri"/>
          <w:lang w:val="pt-BR"/>
        </w:rPr>
        <w:t>decisao</w:t>
      </w:r>
      <w:proofErr w:type="spellEnd"/>
      <w:r w:rsidRPr="00C0167D">
        <w:rPr>
          <w:rFonts w:ascii="Calibri" w:hAnsi="Calibri"/>
          <w:lang w:val="pt-BR"/>
        </w:rPr>
        <w:t xml:space="preserve"> deve ser </w:t>
      </w:r>
      <w:r w:rsidRPr="00C0167D">
        <w:rPr>
          <w:rFonts w:ascii="Calibri" w:hAnsi="Calibri"/>
          <w:lang w:val="pt-BR"/>
        </w:rPr>
        <w:t>revisada caso:</w:t>
      </w:r>
    </w:p>
    <w:p w14:paraId="7829420D" w14:textId="77777777" w:rsidR="002D7EEB" w:rsidRPr="00C0167D" w:rsidRDefault="0009278B">
      <w:pPr>
        <w:pStyle w:val="Commarcadores"/>
        <w:rPr>
          <w:lang w:val="pt-BR"/>
        </w:rPr>
      </w:pPr>
      <w:r w:rsidRPr="00C0167D">
        <w:rPr>
          <w:sz w:val="20"/>
          <w:lang w:val="pt-BR"/>
        </w:rPr>
        <w:t>O custo de falta real exceda R$ 75/</w:t>
      </w:r>
      <w:proofErr w:type="spellStart"/>
      <w:r w:rsidRPr="00C0167D">
        <w:rPr>
          <w:sz w:val="20"/>
          <w:lang w:val="pt-BR"/>
        </w:rPr>
        <w:t>un</w:t>
      </w:r>
      <w:proofErr w:type="spellEnd"/>
      <w:r w:rsidRPr="00C0167D">
        <w:rPr>
          <w:sz w:val="20"/>
          <w:lang w:val="pt-BR"/>
        </w:rPr>
        <w:t xml:space="preserve"> — migrar para (</w:t>
      </w:r>
      <w:proofErr w:type="spellStart"/>
      <w:proofErr w:type="gramStart"/>
      <w:r w:rsidRPr="00C0167D">
        <w:rPr>
          <w:sz w:val="20"/>
          <w:lang w:val="pt-BR"/>
        </w:rPr>
        <w:t>s,S</w:t>
      </w:r>
      <w:proofErr w:type="spellEnd"/>
      <w:proofErr w:type="gramEnd"/>
      <w:r w:rsidRPr="00C0167D">
        <w:rPr>
          <w:sz w:val="20"/>
          <w:lang w:val="pt-BR"/>
        </w:rPr>
        <w:t>);</w:t>
      </w:r>
    </w:p>
    <w:p w14:paraId="61D7F4DE" w14:textId="77777777" w:rsidR="002D7EEB" w:rsidRPr="00C0167D" w:rsidRDefault="0009278B">
      <w:pPr>
        <w:pStyle w:val="Commarcadores"/>
        <w:rPr>
          <w:lang w:val="pt-BR"/>
        </w:rPr>
      </w:pPr>
      <w:r w:rsidRPr="00C0167D">
        <w:rPr>
          <w:sz w:val="20"/>
          <w:lang w:val="pt-BR"/>
        </w:rPr>
        <w:t xml:space="preserve">O lead time </w:t>
      </w:r>
      <w:proofErr w:type="spellStart"/>
      <w:r w:rsidRPr="00C0167D">
        <w:rPr>
          <w:sz w:val="20"/>
          <w:lang w:val="pt-BR"/>
        </w:rPr>
        <w:t>medio</w:t>
      </w:r>
      <w:proofErr w:type="spellEnd"/>
      <w:r w:rsidRPr="00C0167D">
        <w:rPr>
          <w:sz w:val="20"/>
          <w:lang w:val="pt-BR"/>
        </w:rPr>
        <w:t xml:space="preserve"> suba acima de 10 dias — reavaliar com (</w:t>
      </w:r>
      <w:proofErr w:type="spellStart"/>
      <w:proofErr w:type="gramStart"/>
      <w:r w:rsidRPr="00C0167D">
        <w:rPr>
          <w:sz w:val="20"/>
          <w:lang w:val="pt-BR"/>
        </w:rPr>
        <w:t>s,S</w:t>
      </w:r>
      <w:proofErr w:type="spellEnd"/>
      <w:proofErr w:type="gramEnd"/>
      <w:r w:rsidRPr="00C0167D">
        <w:rPr>
          <w:sz w:val="20"/>
          <w:lang w:val="pt-BR"/>
        </w:rPr>
        <w:t>) ou aumentar SS;</w:t>
      </w:r>
    </w:p>
    <w:p w14:paraId="34D9C423" w14:textId="77777777" w:rsidR="002D7EEB" w:rsidRPr="00C0167D" w:rsidRDefault="0009278B">
      <w:pPr>
        <w:pStyle w:val="Commarcadores"/>
        <w:rPr>
          <w:lang w:val="pt-BR"/>
        </w:rPr>
      </w:pPr>
      <w:r w:rsidRPr="00C0167D">
        <w:rPr>
          <w:sz w:val="20"/>
          <w:lang w:val="pt-BR"/>
        </w:rPr>
        <w:t xml:space="preserve">A </w:t>
      </w:r>
      <w:proofErr w:type="spellStart"/>
      <w:r w:rsidRPr="00C0167D">
        <w:rPr>
          <w:sz w:val="20"/>
          <w:lang w:val="pt-BR"/>
        </w:rPr>
        <w:t>operacao</w:t>
      </w:r>
      <w:proofErr w:type="spellEnd"/>
      <w:r w:rsidRPr="00C0167D">
        <w:rPr>
          <w:sz w:val="20"/>
          <w:lang w:val="pt-BR"/>
        </w:rPr>
        <w:t xml:space="preserve"> </w:t>
      </w:r>
      <w:proofErr w:type="spellStart"/>
      <w:r w:rsidRPr="00C0167D">
        <w:rPr>
          <w:sz w:val="20"/>
          <w:lang w:val="pt-BR"/>
        </w:rPr>
        <w:t>nao</w:t>
      </w:r>
      <w:proofErr w:type="spellEnd"/>
      <w:r w:rsidRPr="00C0167D">
        <w:rPr>
          <w:sz w:val="20"/>
          <w:lang w:val="pt-BR"/>
        </w:rPr>
        <w:t xml:space="preserve"> suporte </w:t>
      </w:r>
      <w:proofErr w:type="spellStart"/>
      <w:r w:rsidRPr="00C0167D">
        <w:rPr>
          <w:sz w:val="20"/>
          <w:lang w:val="pt-BR"/>
        </w:rPr>
        <w:t>revisao</w:t>
      </w:r>
      <w:proofErr w:type="spellEnd"/>
      <w:r w:rsidRPr="00C0167D">
        <w:rPr>
          <w:sz w:val="20"/>
          <w:lang w:val="pt-BR"/>
        </w:rPr>
        <w:t xml:space="preserve"> continua de estoque — adotar (</w:t>
      </w:r>
      <w:proofErr w:type="gramStart"/>
      <w:r w:rsidRPr="00C0167D">
        <w:rPr>
          <w:sz w:val="20"/>
          <w:lang w:val="pt-BR"/>
        </w:rPr>
        <w:t>P,S</w:t>
      </w:r>
      <w:proofErr w:type="gramEnd"/>
      <w:r w:rsidRPr="00C0167D">
        <w:rPr>
          <w:sz w:val="20"/>
          <w:lang w:val="pt-BR"/>
        </w:rPr>
        <w:t>) como alternativa;</w:t>
      </w:r>
    </w:p>
    <w:p w14:paraId="2146443D" w14:textId="77777777" w:rsidR="002D7EEB" w:rsidRPr="00C0167D" w:rsidRDefault="0009278B">
      <w:pPr>
        <w:pStyle w:val="Commarcadores"/>
        <w:rPr>
          <w:lang w:val="pt-BR"/>
        </w:rPr>
      </w:pPr>
      <w:r w:rsidRPr="00C0167D">
        <w:rPr>
          <w:sz w:val="20"/>
          <w:lang w:val="pt-BR"/>
        </w:rPr>
        <w:t xml:space="preserve">A </w:t>
      </w:r>
      <w:proofErr w:type="spellStart"/>
      <w:r w:rsidRPr="00C0167D">
        <w:rPr>
          <w:sz w:val="20"/>
          <w:lang w:val="pt-BR"/>
        </w:rPr>
        <w:t>correlacao</w:t>
      </w:r>
      <w:proofErr w:type="spellEnd"/>
      <w:r w:rsidRPr="00C0167D">
        <w:rPr>
          <w:sz w:val="20"/>
          <w:lang w:val="pt-BR"/>
        </w:rPr>
        <w:t xml:space="preserve"> entre l</w:t>
      </w:r>
      <w:r w:rsidRPr="00C0167D">
        <w:rPr>
          <w:sz w:val="20"/>
          <w:lang w:val="pt-BR"/>
        </w:rPr>
        <w:t xml:space="preserve">ojas caia abaixo de 0,30 — intensificar </w:t>
      </w:r>
      <w:proofErr w:type="spellStart"/>
      <w:r w:rsidRPr="00C0167D">
        <w:rPr>
          <w:sz w:val="20"/>
          <w:lang w:val="pt-BR"/>
        </w:rPr>
        <w:t>centralizacao</w:t>
      </w:r>
      <w:proofErr w:type="spellEnd"/>
      <w:r w:rsidRPr="00C0167D">
        <w:rPr>
          <w:sz w:val="20"/>
          <w:lang w:val="pt-BR"/>
        </w:rPr>
        <w:t xml:space="preserve"> do estoque.</w:t>
      </w:r>
    </w:p>
    <w:p w14:paraId="1FB4A39E" w14:textId="77777777" w:rsidR="002D7EEB" w:rsidRDefault="0009278B">
      <w:pPr>
        <w:pStyle w:val="Ttulo2"/>
      </w:pPr>
      <w:r>
        <w:t xml:space="preserve">6.4 </w:t>
      </w:r>
      <w:proofErr w:type="spellStart"/>
      <w:r>
        <w:t>Mapa</w:t>
      </w:r>
      <w:proofErr w:type="spellEnd"/>
      <w:r>
        <w:t xml:space="preserve"> de </w:t>
      </w:r>
      <w:proofErr w:type="spellStart"/>
      <w:r>
        <w:t>Criterios</w:t>
      </w:r>
      <w:proofErr w:type="spellEnd"/>
      <w:r>
        <w:t xml:space="preserve"> e Decisoes</w:t>
      </w:r>
    </w:p>
    <w:tbl>
      <w:tblPr>
        <w:tblStyle w:val="Tabelacomgrade"/>
        <w:tblW w:w="9360" w:type="dxa"/>
        <w:jc w:val="center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  <w:tblLook w:val="04A0" w:firstRow="1" w:lastRow="0" w:firstColumn="1" w:lastColumn="0" w:noHBand="0" w:noVBand="1"/>
      </w:tblPr>
      <w:tblGrid>
        <w:gridCol w:w="3121"/>
        <w:gridCol w:w="3119"/>
        <w:gridCol w:w="3120"/>
      </w:tblGrid>
      <w:tr w:rsidR="002D7EEB" w14:paraId="7DD8F9B8" w14:textId="77777777">
        <w:trPr>
          <w:jc w:val="center"/>
        </w:trPr>
        <w:tc>
          <w:tcPr>
            <w:tcW w:w="3135" w:type="dxa"/>
            <w:shd w:val="clear" w:color="auto" w:fill="2F5496"/>
          </w:tcPr>
          <w:p w14:paraId="6FF59480" w14:textId="77777777" w:rsidR="002D7EEB" w:rsidRDefault="0009278B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Dimensao</w:t>
            </w:r>
          </w:p>
        </w:tc>
        <w:tc>
          <w:tcPr>
            <w:tcW w:w="3135" w:type="dxa"/>
            <w:shd w:val="clear" w:color="auto" w:fill="2F5496"/>
          </w:tcPr>
          <w:p w14:paraId="3B4EE3DE" w14:textId="77777777" w:rsidR="002D7EEB" w:rsidRDefault="0009278B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Resultado</w:t>
            </w:r>
          </w:p>
        </w:tc>
        <w:tc>
          <w:tcPr>
            <w:tcW w:w="3135" w:type="dxa"/>
            <w:shd w:val="clear" w:color="auto" w:fill="2F5496"/>
          </w:tcPr>
          <w:p w14:paraId="5C888EBE" w14:textId="77777777" w:rsidR="002D7EEB" w:rsidRDefault="0009278B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Decisao</w:t>
            </w:r>
          </w:p>
        </w:tc>
      </w:tr>
      <w:tr w:rsidR="002D7EEB" w14:paraId="27DF0A0A" w14:textId="77777777">
        <w:trPr>
          <w:jc w:val="center"/>
        </w:trPr>
        <w:tc>
          <w:tcPr>
            <w:tcW w:w="3135" w:type="dxa"/>
            <w:shd w:val="clear" w:color="auto" w:fill="D6E4F0"/>
          </w:tcPr>
          <w:p w14:paraId="07F0FADD" w14:textId="77777777" w:rsidR="002D7EEB" w:rsidRDefault="0009278B">
            <w:r>
              <w:rPr>
                <w:sz w:val="18"/>
              </w:rPr>
              <w:t>Politica de reposicao</w:t>
            </w:r>
          </w:p>
        </w:tc>
        <w:tc>
          <w:tcPr>
            <w:tcW w:w="3135" w:type="dxa"/>
            <w:shd w:val="clear" w:color="auto" w:fill="D6E4F0"/>
          </w:tcPr>
          <w:p w14:paraId="42D49CDE" w14:textId="77777777" w:rsidR="002D7EEB" w:rsidRDefault="0009278B">
            <w:r>
              <w:rPr>
                <w:sz w:val="18"/>
              </w:rPr>
              <w:t>(R,Q) com score 88,8</w:t>
            </w:r>
          </w:p>
        </w:tc>
        <w:tc>
          <w:tcPr>
            <w:tcW w:w="3135" w:type="dxa"/>
            <w:shd w:val="clear" w:color="auto" w:fill="D6E4F0"/>
          </w:tcPr>
          <w:p w14:paraId="7192CD68" w14:textId="77777777" w:rsidR="002D7EEB" w:rsidRDefault="0009278B">
            <w:r>
              <w:rPr>
                <w:sz w:val="18"/>
              </w:rPr>
              <w:t>Adotar para cenario-base</w:t>
            </w:r>
          </w:p>
        </w:tc>
      </w:tr>
      <w:tr w:rsidR="002D7EEB" w14:paraId="37CBB85B" w14:textId="77777777">
        <w:trPr>
          <w:jc w:val="center"/>
        </w:trPr>
        <w:tc>
          <w:tcPr>
            <w:tcW w:w="3135" w:type="dxa"/>
            <w:shd w:val="clear" w:color="auto" w:fill="E8EEF4"/>
          </w:tcPr>
          <w:p w14:paraId="3290F3D5" w14:textId="77777777" w:rsidR="002D7EEB" w:rsidRDefault="0009278B">
            <w:r>
              <w:rPr>
                <w:sz w:val="18"/>
              </w:rPr>
              <w:t>Nivel de servico</w:t>
            </w:r>
          </w:p>
        </w:tc>
        <w:tc>
          <w:tcPr>
            <w:tcW w:w="3135" w:type="dxa"/>
            <w:shd w:val="clear" w:color="auto" w:fill="E8EEF4"/>
          </w:tcPr>
          <w:p w14:paraId="7DE6EFD1" w14:textId="77777777" w:rsidR="002D7EEB" w:rsidRDefault="0009278B">
            <w:r>
              <w:rPr>
                <w:sz w:val="18"/>
              </w:rPr>
              <w:t>Fill rate 96,8% (meta: 95%)</w:t>
            </w:r>
          </w:p>
        </w:tc>
        <w:tc>
          <w:tcPr>
            <w:tcW w:w="3135" w:type="dxa"/>
            <w:shd w:val="clear" w:color="auto" w:fill="E8EEF4"/>
          </w:tcPr>
          <w:p w14:paraId="1F8B2308" w14:textId="77777777" w:rsidR="002D7EEB" w:rsidRDefault="0009278B">
            <w:r>
              <w:rPr>
                <w:sz w:val="18"/>
              </w:rPr>
              <w:t xml:space="preserve">Meta </w:t>
            </w:r>
            <w:r>
              <w:rPr>
                <w:sz w:val="18"/>
              </w:rPr>
              <w:t>atendida com folga</w:t>
            </w:r>
          </w:p>
        </w:tc>
      </w:tr>
      <w:tr w:rsidR="002D7EEB" w14:paraId="7951168A" w14:textId="77777777">
        <w:trPr>
          <w:jc w:val="center"/>
        </w:trPr>
        <w:tc>
          <w:tcPr>
            <w:tcW w:w="3135" w:type="dxa"/>
            <w:shd w:val="clear" w:color="auto" w:fill="D6E4F0"/>
          </w:tcPr>
          <w:p w14:paraId="1D6C5BB8" w14:textId="77777777" w:rsidR="002D7EEB" w:rsidRDefault="0009278B">
            <w:r>
              <w:rPr>
                <w:sz w:val="18"/>
              </w:rPr>
              <w:t>Centralizacao</w:t>
            </w:r>
          </w:p>
        </w:tc>
        <w:tc>
          <w:tcPr>
            <w:tcW w:w="3135" w:type="dxa"/>
            <w:shd w:val="clear" w:color="auto" w:fill="D6E4F0"/>
          </w:tcPr>
          <w:p w14:paraId="61076175" w14:textId="77777777" w:rsidR="002D7EEB" w:rsidRDefault="0009278B">
            <w:r>
              <w:rPr>
                <w:sz w:val="18"/>
              </w:rPr>
              <w:t>Hibrido ABC reduz SS 10-20%</w:t>
            </w:r>
          </w:p>
        </w:tc>
        <w:tc>
          <w:tcPr>
            <w:tcW w:w="3135" w:type="dxa"/>
            <w:shd w:val="clear" w:color="auto" w:fill="D6E4F0"/>
          </w:tcPr>
          <w:p w14:paraId="7332A782" w14:textId="77777777" w:rsidR="002D7EEB" w:rsidRDefault="0009278B">
            <w:r>
              <w:rPr>
                <w:sz w:val="18"/>
              </w:rPr>
              <w:t>Centralizar itens B/C</w:t>
            </w:r>
          </w:p>
        </w:tc>
      </w:tr>
      <w:tr w:rsidR="002D7EEB" w14:paraId="1B2B5085" w14:textId="77777777">
        <w:trPr>
          <w:jc w:val="center"/>
        </w:trPr>
        <w:tc>
          <w:tcPr>
            <w:tcW w:w="3135" w:type="dxa"/>
            <w:shd w:val="clear" w:color="auto" w:fill="E8EEF4"/>
          </w:tcPr>
          <w:p w14:paraId="36DAB720" w14:textId="77777777" w:rsidR="002D7EEB" w:rsidRDefault="0009278B">
            <w:r>
              <w:rPr>
                <w:sz w:val="18"/>
              </w:rPr>
              <w:lastRenderedPageBreak/>
              <w:t>Modelo de previsao</w:t>
            </w:r>
          </w:p>
        </w:tc>
        <w:tc>
          <w:tcPr>
            <w:tcW w:w="3135" w:type="dxa"/>
            <w:shd w:val="clear" w:color="auto" w:fill="E8EEF4"/>
          </w:tcPr>
          <w:p w14:paraId="7FB01E5D" w14:textId="77777777" w:rsidR="002D7EEB" w:rsidRDefault="0009278B">
            <w:r>
              <w:rPr>
                <w:sz w:val="18"/>
              </w:rPr>
              <w:t>LightGBM com WAPE 12-25%</w:t>
            </w:r>
          </w:p>
        </w:tc>
        <w:tc>
          <w:tcPr>
            <w:tcW w:w="3135" w:type="dxa"/>
            <w:shd w:val="clear" w:color="auto" w:fill="E8EEF4"/>
          </w:tcPr>
          <w:p w14:paraId="2289CA87" w14:textId="77777777" w:rsidR="002D7EEB" w:rsidRDefault="0009278B">
            <w:r>
              <w:rPr>
                <w:sz w:val="18"/>
              </w:rPr>
              <w:t>Usar como modelo primario</w:t>
            </w:r>
          </w:p>
        </w:tc>
      </w:tr>
      <w:tr w:rsidR="002D7EEB" w14:paraId="07368E49" w14:textId="77777777">
        <w:trPr>
          <w:jc w:val="center"/>
        </w:trPr>
        <w:tc>
          <w:tcPr>
            <w:tcW w:w="3135" w:type="dxa"/>
            <w:shd w:val="clear" w:color="auto" w:fill="D6E4F0"/>
          </w:tcPr>
          <w:p w14:paraId="67BCCFFC" w14:textId="77777777" w:rsidR="002D7EEB" w:rsidRDefault="0009278B">
            <w:r>
              <w:rPr>
                <w:sz w:val="18"/>
              </w:rPr>
              <w:t>Localizacao de CDs</w:t>
            </w:r>
          </w:p>
        </w:tc>
        <w:tc>
          <w:tcPr>
            <w:tcW w:w="3135" w:type="dxa"/>
            <w:shd w:val="clear" w:color="auto" w:fill="D6E4F0"/>
          </w:tcPr>
          <w:p w14:paraId="5183F64D" w14:textId="77777777" w:rsidR="002D7EEB" w:rsidRDefault="0009278B">
            <w:r>
              <w:rPr>
                <w:sz w:val="18"/>
              </w:rPr>
              <w:t>3 CDs regionais</w:t>
            </w:r>
          </w:p>
        </w:tc>
        <w:tc>
          <w:tcPr>
            <w:tcW w:w="3135" w:type="dxa"/>
            <w:shd w:val="clear" w:color="auto" w:fill="D6E4F0"/>
          </w:tcPr>
          <w:p w14:paraId="4E8CB632" w14:textId="77777777" w:rsidR="002D7EEB" w:rsidRDefault="0009278B">
            <w:r>
              <w:rPr>
                <w:sz w:val="18"/>
              </w:rPr>
              <w:t>Manter por estado</w:t>
            </w:r>
          </w:p>
        </w:tc>
      </w:tr>
    </w:tbl>
    <w:p w14:paraId="52FD2C22" w14:textId="77777777" w:rsidR="002D7EEB" w:rsidRPr="00C0167D" w:rsidRDefault="0009278B">
      <w:pPr>
        <w:pStyle w:val="Ttulo1"/>
        <w:rPr>
          <w:lang w:val="pt-BR"/>
        </w:rPr>
      </w:pPr>
      <w:r w:rsidRPr="00C0167D">
        <w:rPr>
          <w:lang w:val="pt-BR"/>
        </w:rPr>
        <w:t xml:space="preserve">7. </w:t>
      </w:r>
      <w:proofErr w:type="spellStart"/>
      <w:r w:rsidRPr="00C0167D">
        <w:rPr>
          <w:lang w:val="pt-BR"/>
        </w:rPr>
        <w:t>Comunicacao</w:t>
      </w:r>
      <w:proofErr w:type="spellEnd"/>
      <w:r w:rsidRPr="00C0167D">
        <w:rPr>
          <w:lang w:val="pt-BR"/>
        </w:rPr>
        <w:t xml:space="preserve"> </w:t>
      </w:r>
      <w:proofErr w:type="spellStart"/>
      <w:r w:rsidRPr="00C0167D">
        <w:rPr>
          <w:lang w:val="pt-BR"/>
        </w:rPr>
        <w:t>Tecnica</w:t>
      </w:r>
      <w:proofErr w:type="spellEnd"/>
      <w:r w:rsidRPr="00C0167D">
        <w:rPr>
          <w:lang w:val="pt-BR"/>
        </w:rPr>
        <w:t xml:space="preserve"> e </w:t>
      </w:r>
      <w:r w:rsidRPr="00C0167D">
        <w:rPr>
          <w:lang w:val="pt-BR"/>
        </w:rPr>
        <w:t>Reprodutibilidade (C5)</w:t>
      </w:r>
    </w:p>
    <w:p w14:paraId="5592F53C" w14:textId="77777777" w:rsidR="002D7EEB" w:rsidRPr="00C0167D" w:rsidRDefault="0009278B">
      <w:pPr>
        <w:spacing w:after="60"/>
        <w:rPr>
          <w:lang w:val="pt-BR"/>
        </w:rPr>
      </w:pPr>
      <w:r w:rsidRPr="00C0167D">
        <w:rPr>
          <w:rFonts w:ascii="Calibri" w:hAnsi="Calibri"/>
          <w:i/>
          <w:sz w:val="18"/>
          <w:lang w:val="pt-BR"/>
        </w:rPr>
        <w:t>[</w:t>
      </w:r>
      <w:proofErr w:type="spellStart"/>
      <w:r w:rsidRPr="00C0167D">
        <w:rPr>
          <w:rFonts w:ascii="Calibri" w:hAnsi="Calibri"/>
          <w:i/>
          <w:sz w:val="18"/>
          <w:lang w:val="pt-BR"/>
        </w:rPr>
        <w:t>Criterio</w:t>
      </w:r>
      <w:proofErr w:type="spellEnd"/>
      <w:r w:rsidRPr="00C0167D">
        <w:rPr>
          <w:rFonts w:ascii="Calibri" w:hAnsi="Calibri"/>
          <w:i/>
          <w:sz w:val="18"/>
          <w:lang w:val="pt-BR"/>
        </w:rPr>
        <w:t xml:space="preserve"> C5 — Qualidade da </w:t>
      </w:r>
      <w:proofErr w:type="spellStart"/>
      <w:r w:rsidRPr="00C0167D">
        <w:rPr>
          <w:rFonts w:ascii="Calibri" w:hAnsi="Calibri"/>
          <w:i/>
          <w:sz w:val="18"/>
          <w:lang w:val="pt-BR"/>
        </w:rPr>
        <w:t>comunicacao</w:t>
      </w:r>
      <w:proofErr w:type="spellEnd"/>
      <w:r w:rsidRPr="00C0167D">
        <w:rPr>
          <w:rFonts w:ascii="Calibri" w:hAnsi="Calibri"/>
          <w:i/>
          <w:sz w:val="18"/>
          <w:lang w:val="pt-BR"/>
        </w:rPr>
        <w:t xml:space="preserve"> </w:t>
      </w:r>
      <w:proofErr w:type="spellStart"/>
      <w:r w:rsidRPr="00C0167D">
        <w:rPr>
          <w:rFonts w:ascii="Calibri" w:hAnsi="Calibri"/>
          <w:i/>
          <w:sz w:val="18"/>
          <w:lang w:val="pt-BR"/>
        </w:rPr>
        <w:t>tecnica</w:t>
      </w:r>
      <w:proofErr w:type="spellEnd"/>
      <w:r w:rsidRPr="00C0167D">
        <w:rPr>
          <w:rFonts w:ascii="Calibri" w:hAnsi="Calibri"/>
          <w:i/>
          <w:sz w:val="18"/>
          <w:lang w:val="pt-BR"/>
        </w:rPr>
        <w:t>]</w:t>
      </w:r>
    </w:p>
    <w:p w14:paraId="01D6D352" w14:textId="77777777" w:rsidR="002D7EEB" w:rsidRPr="00C0167D" w:rsidRDefault="0009278B">
      <w:pPr>
        <w:pStyle w:val="Ttulo2"/>
        <w:rPr>
          <w:lang w:val="pt-BR"/>
        </w:rPr>
      </w:pPr>
      <w:r w:rsidRPr="00C0167D">
        <w:rPr>
          <w:lang w:val="pt-BR"/>
        </w:rPr>
        <w:t xml:space="preserve">7.1 </w:t>
      </w:r>
      <w:proofErr w:type="spellStart"/>
      <w:r w:rsidRPr="00C0167D">
        <w:rPr>
          <w:lang w:val="pt-BR"/>
        </w:rPr>
        <w:t>Organizacao</w:t>
      </w:r>
      <w:proofErr w:type="spellEnd"/>
      <w:r w:rsidRPr="00C0167D">
        <w:rPr>
          <w:lang w:val="pt-BR"/>
        </w:rPr>
        <w:t xml:space="preserve"> do </w:t>
      </w:r>
      <w:proofErr w:type="spellStart"/>
      <w:r w:rsidRPr="00C0167D">
        <w:rPr>
          <w:lang w:val="pt-BR"/>
        </w:rPr>
        <w:t>Relatorio</w:t>
      </w:r>
      <w:proofErr w:type="spellEnd"/>
    </w:p>
    <w:p w14:paraId="2975A012" w14:textId="77777777" w:rsidR="002D7EEB" w:rsidRPr="00C0167D" w:rsidRDefault="0009278B">
      <w:pPr>
        <w:spacing w:after="120"/>
        <w:rPr>
          <w:lang w:val="pt-BR"/>
        </w:rPr>
      </w:pPr>
      <w:r w:rsidRPr="00C0167D">
        <w:rPr>
          <w:rFonts w:ascii="Calibri" w:hAnsi="Calibri"/>
          <w:lang w:val="pt-BR"/>
        </w:rPr>
        <w:t xml:space="preserve">Este </w:t>
      </w:r>
      <w:proofErr w:type="spellStart"/>
      <w:r w:rsidRPr="00C0167D">
        <w:rPr>
          <w:rFonts w:ascii="Calibri" w:hAnsi="Calibri"/>
          <w:lang w:val="pt-BR"/>
        </w:rPr>
        <w:t>relatorio</w:t>
      </w:r>
      <w:proofErr w:type="spellEnd"/>
      <w:r w:rsidRPr="00C0167D">
        <w:rPr>
          <w:rFonts w:ascii="Calibri" w:hAnsi="Calibri"/>
          <w:lang w:val="pt-BR"/>
        </w:rPr>
        <w:t xml:space="preserve"> segue a estrutura recomendada pelo enunciado do projeto: resumo executivo com </w:t>
      </w:r>
      <w:proofErr w:type="spellStart"/>
      <w:r w:rsidRPr="00C0167D">
        <w:rPr>
          <w:rFonts w:ascii="Calibri" w:hAnsi="Calibri"/>
          <w:lang w:val="pt-BR"/>
        </w:rPr>
        <w:t>decisao</w:t>
      </w:r>
      <w:proofErr w:type="spellEnd"/>
      <w:r w:rsidRPr="00C0167D">
        <w:rPr>
          <w:rFonts w:ascii="Calibri" w:hAnsi="Calibri"/>
          <w:lang w:val="pt-BR"/>
        </w:rPr>
        <w:t xml:space="preserve">, </w:t>
      </w:r>
      <w:proofErr w:type="spellStart"/>
      <w:r w:rsidRPr="00C0167D">
        <w:rPr>
          <w:rFonts w:ascii="Calibri" w:hAnsi="Calibri"/>
          <w:lang w:val="pt-BR"/>
        </w:rPr>
        <w:t>formulacao</w:t>
      </w:r>
      <w:proofErr w:type="spellEnd"/>
      <w:r w:rsidRPr="00C0167D">
        <w:rPr>
          <w:rFonts w:ascii="Calibri" w:hAnsi="Calibri"/>
          <w:lang w:val="pt-BR"/>
        </w:rPr>
        <w:t xml:space="preserve"> </w:t>
      </w:r>
      <w:proofErr w:type="spellStart"/>
      <w:r w:rsidRPr="00C0167D">
        <w:rPr>
          <w:rFonts w:ascii="Calibri" w:hAnsi="Calibri"/>
          <w:lang w:val="pt-BR"/>
        </w:rPr>
        <w:t>sintetica</w:t>
      </w:r>
      <w:proofErr w:type="spellEnd"/>
      <w:r w:rsidRPr="00C0167D">
        <w:rPr>
          <w:rFonts w:ascii="Calibri" w:hAnsi="Calibri"/>
          <w:lang w:val="pt-BR"/>
        </w:rPr>
        <w:t xml:space="preserve"> (C1), modelagem e dados (C2), </w:t>
      </w:r>
      <w:proofErr w:type="spellStart"/>
      <w:r w:rsidRPr="00C0167D">
        <w:rPr>
          <w:rFonts w:ascii="Calibri" w:hAnsi="Calibri"/>
          <w:lang w:val="pt-BR"/>
        </w:rPr>
        <w:t>im</w:t>
      </w:r>
      <w:r w:rsidRPr="00C0167D">
        <w:rPr>
          <w:rFonts w:ascii="Calibri" w:hAnsi="Calibri"/>
          <w:lang w:val="pt-BR"/>
        </w:rPr>
        <w:t>plementacao</w:t>
      </w:r>
      <w:proofErr w:type="spellEnd"/>
      <w:r w:rsidRPr="00C0167D">
        <w:rPr>
          <w:rFonts w:ascii="Calibri" w:hAnsi="Calibri"/>
          <w:lang w:val="pt-BR"/>
        </w:rPr>
        <w:t xml:space="preserve"> computacional completa (C3), resultados e </w:t>
      </w:r>
      <w:proofErr w:type="spellStart"/>
      <w:r w:rsidRPr="00C0167D">
        <w:rPr>
          <w:rFonts w:ascii="Calibri" w:hAnsi="Calibri"/>
          <w:lang w:val="pt-BR"/>
        </w:rPr>
        <w:t>cenarios</w:t>
      </w:r>
      <w:proofErr w:type="spellEnd"/>
      <w:r w:rsidRPr="00C0167D">
        <w:rPr>
          <w:rFonts w:ascii="Calibri" w:hAnsi="Calibri"/>
          <w:lang w:val="pt-BR"/>
        </w:rPr>
        <w:t xml:space="preserve">, tomada de </w:t>
      </w:r>
      <w:proofErr w:type="spellStart"/>
      <w:r w:rsidRPr="00C0167D">
        <w:rPr>
          <w:rFonts w:ascii="Calibri" w:hAnsi="Calibri"/>
          <w:lang w:val="pt-BR"/>
        </w:rPr>
        <w:t>decisao</w:t>
      </w:r>
      <w:proofErr w:type="spellEnd"/>
      <w:r w:rsidRPr="00C0167D">
        <w:rPr>
          <w:rFonts w:ascii="Calibri" w:hAnsi="Calibri"/>
          <w:lang w:val="pt-BR"/>
        </w:rPr>
        <w:t xml:space="preserve"> com trade-</w:t>
      </w:r>
      <w:proofErr w:type="spellStart"/>
      <w:r w:rsidRPr="00C0167D">
        <w:rPr>
          <w:rFonts w:ascii="Calibri" w:hAnsi="Calibri"/>
          <w:lang w:val="pt-BR"/>
        </w:rPr>
        <w:t>offs</w:t>
      </w:r>
      <w:proofErr w:type="spellEnd"/>
      <w:r w:rsidRPr="00C0167D">
        <w:rPr>
          <w:rFonts w:ascii="Calibri" w:hAnsi="Calibri"/>
          <w:lang w:val="pt-BR"/>
        </w:rPr>
        <w:t xml:space="preserve"> (C4) e </w:t>
      </w:r>
      <w:proofErr w:type="spellStart"/>
      <w:r w:rsidRPr="00C0167D">
        <w:rPr>
          <w:rFonts w:ascii="Calibri" w:hAnsi="Calibri"/>
          <w:lang w:val="pt-BR"/>
        </w:rPr>
        <w:t>consideracoes</w:t>
      </w:r>
      <w:proofErr w:type="spellEnd"/>
      <w:r w:rsidRPr="00C0167D">
        <w:rPr>
          <w:rFonts w:ascii="Calibri" w:hAnsi="Calibri"/>
          <w:lang w:val="pt-BR"/>
        </w:rPr>
        <w:t xml:space="preserve"> de </w:t>
      </w:r>
      <w:proofErr w:type="spellStart"/>
      <w:r w:rsidRPr="00C0167D">
        <w:rPr>
          <w:rFonts w:ascii="Calibri" w:hAnsi="Calibri"/>
          <w:lang w:val="pt-BR"/>
        </w:rPr>
        <w:t>comunicacao</w:t>
      </w:r>
      <w:proofErr w:type="spellEnd"/>
      <w:r w:rsidRPr="00C0167D">
        <w:rPr>
          <w:rFonts w:ascii="Calibri" w:hAnsi="Calibri"/>
          <w:lang w:val="pt-BR"/>
        </w:rPr>
        <w:t xml:space="preserve"> (C5). Tabelas, </w:t>
      </w:r>
      <w:proofErr w:type="spellStart"/>
      <w:r w:rsidRPr="00C0167D">
        <w:rPr>
          <w:rFonts w:ascii="Calibri" w:hAnsi="Calibri"/>
          <w:lang w:val="pt-BR"/>
        </w:rPr>
        <w:t>metricas</w:t>
      </w:r>
      <w:proofErr w:type="spellEnd"/>
      <w:r w:rsidRPr="00C0167D">
        <w:rPr>
          <w:rFonts w:ascii="Calibri" w:hAnsi="Calibri"/>
          <w:lang w:val="pt-BR"/>
        </w:rPr>
        <w:t xml:space="preserve"> e resultados quantitativos </w:t>
      </w:r>
      <w:proofErr w:type="spellStart"/>
      <w:r w:rsidRPr="00C0167D">
        <w:rPr>
          <w:rFonts w:ascii="Calibri" w:hAnsi="Calibri"/>
          <w:lang w:val="pt-BR"/>
        </w:rPr>
        <w:t>sao</w:t>
      </w:r>
      <w:proofErr w:type="spellEnd"/>
      <w:r w:rsidRPr="00C0167D">
        <w:rPr>
          <w:rFonts w:ascii="Calibri" w:hAnsi="Calibri"/>
          <w:lang w:val="pt-BR"/>
        </w:rPr>
        <w:t xml:space="preserve"> apresentados de forma objetiva para sustentar cada </w:t>
      </w:r>
      <w:proofErr w:type="spellStart"/>
      <w:r w:rsidRPr="00C0167D">
        <w:rPr>
          <w:rFonts w:ascii="Calibri" w:hAnsi="Calibri"/>
          <w:lang w:val="pt-BR"/>
        </w:rPr>
        <w:t>decisao</w:t>
      </w:r>
      <w:proofErr w:type="spellEnd"/>
      <w:r w:rsidRPr="00C0167D">
        <w:rPr>
          <w:rFonts w:ascii="Calibri" w:hAnsi="Calibri"/>
          <w:lang w:val="pt-BR"/>
        </w:rPr>
        <w:t>.</w:t>
      </w:r>
    </w:p>
    <w:p w14:paraId="208A9D9F" w14:textId="77777777" w:rsidR="002D7EEB" w:rsidRPr="00C0167D" w:rsidRDefault="0009278B">
      <w:pPr>
        <w:pStyle w:val="Ttulo2"/>
        <w:rPr>
          <w:lang w:val="pt-BR"/>
        </w:rPr>
      </w:pPr>
      <w:r w:rsidRPr="00C0167D">
        <w:rPr>
          <w:lang w:val="pt-BR"/>
        </w:rPr>
        <w:t xml:space="preserve">7.2 </w:t>
      </w:r>
      <w:r w:rsidRPr="00C0167D">
        <w:rPr>
          <w:lang w:val="pt-BR"/>
        </w:rPr>
        <w:t>Reprodutibilidade</w:t>
      </w:r>
    </w:p>
    <w:p w14:paraId="00CDA765" w14:textId="77777777" w:rsidR="002D7EEB" w:rsidRPr="00C0167D" w:rsidRDefault="0009278B">
      <w:pPr>
        <w:spacing w:after="60"/>
        <w:rPr>
          <w:lang w:val="pt-BR"/>
        </w:rPr>
      </w:pPr>
      <w:r w:rsidRPr="00C0167D">
        <w:rPr>
          <w:rFonts w:ascii="Calibri" w:hAnsi="Calibri"/>
          <w:b/>
          <w:lang w:val="pt-BR"/>
        </w:rPr>
        <w:t xml:space="preserve">Todos os resultados </w:t>
      </w:r>
      <w:proofErr w:type="spellStart"/>
      <w:r w:rsidRPr="00C0167D">
        <w:rPr>
          <w:rFonts w:ascii="Calibri" w:hAnsi="Calibri"/>
          <w:b/>
          <w:lang w:val="pt-BR"/>
        </w:rPr>
        <w:t>sao</w:t>
      </w:r>
      <w:proofErr w:type="spellEnd"/>
      <w:r w:rsidRPr="00C0167D">
        <w:rPr>
          <w:rFonts w:ascii="Calibri" w:hAnsi="Calibri"/>
          <w:b/>
          <w:lang w:val="pt-BR"/>
        </w:rPr>
        <w:t xml:space="preserve"> </w:t>
      </w:r>
      <w:proofErr w:type="spellStart"/>
      <w:r w:rsidRPr="00C0167D">
        <w:rPr>
          <w:rFonts w:ascii="Calibri" w:hAnsi="Calibri"/>
          <w:b/>
          <w:lang w:val="pt-BR"/>
        </w:rPr>
        <w:t>reprodutiveis</w:t>
      </w:r>
      <w:proofErr w:type="spellEnd"/>
      <w:r w:rsidRPr="00C0167D">
        <w:rPr>
          <w:rFonts w:ascii="Calibri" w:hAnsi="Calibri"/>
          <w:b/>
          <w:lang w:val="pt-BR"/>
        </w:rPr>
        <w:t xml:space="preserve"> </w:t>
      </w:r>
      <w:proofErr w:type="spellStart"/>
      <w:r w:rsidRPr="00C0167D">
        <w:rPr>
          <w:rFonts w:ascii="Calibri" w:hAnsi="Calibri"/>
          <w:b/>
          <w:lang w:val="pt-BR"/>
        </w:rPr>
        <w:t>atraves</w:t>
      </w:r>
      <w:proofErr w:type="spellEnd"/>
      <w:r w:rsidRPr="00C0167D">
        <w:rPr>
          <w:rFonts w:ascii="Calibri" w:hAnsi="Calibri"/>
          <w:b/>
          <w:lang w:val="pt-BR"/>
        </w:rPr>
        <w:t xml:space="preserve"> de:</w:t>
      </w:r>
    </w:p>
    <w:p w14:paraId="6C9B7DDE" w14:textId="77777777" w:rsidR="002D7EEB" w:rsidRPr="00C0167D" w:rsidRDefault="0009278B">
      <w:pPr>
        <w:pStyle w:val="Commarcadores"/>
        <w:rPr>
          <w:lang w:val="pt-BR"/>
        </w:rPr>
      </w:pPr>
      <w:proofErr w:type="spellStart"/>
      <w:r w:rsidRPr="00C0167D">
        <w:rPr>
          <w:sz w:val="20"/>
          <w:lang w:val="pt-BR"/>
        </w:rPr>
        <w:t>Repositorio</w:t>
      </w:r>
      <w:proofErr w:type="spellEnd"/>
      <w:r w:rsidRPr="00C0167D">
        <w:rPr>
          <w:sz w:val="20"/>
          <w:lang w:val="pt-BR"/>
        </w:rPr>
        <w:t xml:space="preserve"> GitHub </w:t>
      </w:r>
      <w:proofErr w:type="spellStart"/>
      <w:r w:rsidRPr="00C0167D">
        <w:rPr>
          <w:sz w:val="20"/>
          <w:lang w:val="pt-BR"/>
        </w:rPr>
        <w:t>publico</w:t>
      </w:r>
      <w:proofErr w:type="spellEnd"/>
      <w:r w:rsidRPr="00C0167D">
        <w:rPr>
          <w:sz w:val="20"/>
          <w:lang w:val="pt-BR"/>
        </w:rPr>
        <w:t>: https://github.com/T0minh0/Logistica_trabalho_1_2026_1;</w:t>
      </w:r>
    </w:p>
    <w:p w14:paraId="2438A5FD" w14:textId="77777777" w:rsidR="002D7EEB" w:rsidRPr="00C0167D" w:rsidRDefault="0009278B">
      <w:pPr>
        <w:pStyle w:val="Commarcadores"/>
        <w:rPr>
          <w:lang w:val="pt-BR"/>
        </w:rPr>
      </w:pPr>
      <w:r w:rsidRPr="00C0167D">
        <w:rPr>
          <w:sz w:val="20"/>
          <w:lang w:val="pt-BR"/>
        </w:rPr>
        <w:t xml:space="preserve">Dashboard web: https://logistica.tominho.com (todos os </w:t>
      </w:r>
      <w:proofErr w:type="spellStart"/>
      <w:r w:rsidRPr="00C0167D">
        <w:rPr>
          <w:sz w:val="20"/>
          <w:lang w:val="pt-BR"/>
        </w:rPr>
        <w:t>cenarios</w:t>
      </w:r>
      <w:proofErr w:type="spellEnd"/>
      <w:r w:rsidRPr="00C0167D">
        <w:rPr>
          <w:sz w:val="20"/>
          <w:lang w:val="pt-BR"/>
        </w:rPr>
        <w:t xml:space="preserve"> </w:t>
      </w:r>
      <w:proofErr w:type="spellStart"/>
      <w:r w:rsidRPr="00C0167D">
        <w:rPr>
          <w:sz w:val="20"/>
          <w:lang w:val="pt-BR"/>
        </w:rPr>
        <w:t>recalculaveis</w:t>
      </w:r>
      <w:proofErr w:type="spellEnd"/>
      <w:r w:rsidRPr="00C0167D">
        <w:rPr>
          <w:sz w:val="20"/>
          <w:lang w:val="pt-BR"/>
        </w:rPr>
        <w:t>);</w:t>
      </w:r>
    </w:p>
    <w:p w14:paraId="2C448EFD" w14:textId="77777777" w:rsidR="002D7EEB" w:rsidRPr="00C0167D" w:rsidRDefault="0009278B">
      <w:pPr>
        <w:pStyle w:val="Commarcadores"/>
        <w:rPr>
          <w:lang w:val="pt-BR"/>
        </w:rPr>
      </w:pPr>
      <w:r w:rsidRPr="00C0167D">
        <w:rPr>
          <w:sz w:val="20"/>
          <w:lang w:val="pt-BR"/>
        </w:rPr>
        <w:t xml:space="preserve">Sementes </w:t>
      </w:r>
      <w:proofErr w:type="spellStart"/>
      <w:r w:rsidRPr="00C0167D">
        <w:rPr>
          <w:sz w:val="20"/>
          <w:lang w:val="pt-BR"/>
        </w:rPr>
        <w:t>aleatorias</w:t>
      </w:r>
      <w:proofErr w:type="spellEnd"/>
      <w:r w:rsidRPr="00C0167D">
        <w:rPr>
          <w:sz w:val="20"/>
          <w:lang w:val="pt-BR"/>
        </w:rPr>
        <w:t xml:space="preserve"> fixa</w:t>
      </w:r>
      <w:r w:rsidRPr="00C0167D">
        <w:rPr>
          <w:sz w:val="20"/>
          <w:lang w:val="pt-BR"/>
        </w:rPr>
        <w:t>s (</w:t>
      </w:r>
      <w:proofErr w:type="spellStart"/>
      <w:r w:rsidRPr="00C0167D">
        <w:rPr>
          <w:sz w:val="20"/>
          <w:lang w:val="pt-BR"/>
        </w:rPr>
        <w:t>random_seed</w:t>
      </w:r>
      <w:proofErr w:type="spellEnd"/>
      <w:r w:rsidRPr="00C0167D">
        <w:rPr>
          <w:sz w:val="20"/>
          <w:lang w:val="pt-BR"/>
        </w:rPr>
        <w:t xml:space="preserve">=42) para </w:t>
      </w:r>
      <w:proofErr w:type="spellStart"/>
      <w:r w:rsidRPr="00C0167D">
        <w:rPr>
          <w:sz w:val="20"/>
          <w:lang w:val="pt-BR"/>
        </w:rPr>
        <w:t>simulacao</w:t>
      </w:r>
      <w:proofErr w:type="spellEnd"/>
      <w:r w:rsidRPr="00C0167D">
        <w:rPr>
          <w:sz w:val="20"/>
          <w:lang w:val="pt-BR"/>
        </w:rPr>
        <w:t xml:space="preserve"> Monte Carlo;</w:t>
      </w:r>
    </w:p>
    <w:p w14:paraId="5D2E3C9A" w14:textId="77777777" w:rsidR="002D7EEB" w:rsidRPr="00C0167D" w:rsidRDefault="0009278B">
      <w:pPr>
        <w:pStyle w:val="Commarcadores"/>
        <w:rPr>
          <w:lang w:val="pt-BR"/>
        </w:rPr>
      </w:pPr>
      <w:r w:rsidRPr="00C0167D">
        <w:rPr>
          <w:sz w:val="20"/>
          <w:lang w:val="pt-BR"/>
        </w:rPr>
        <w:t xml:space="preserve">requirements.txt com todas as </w:t>
      </w:r>
      <w:proofErr w:type="spellStart"/>
      <w:r w:rsidRPr="00C0167D">
        <w:rPr>
          <w:sz w:val="20"/>
          <w:lang w:val="pt-BR"/>
        </w:rPr>
        <w:t>dependencias</w:t>
      </w:r>
      <w:proofErr w:type="spellEnd"/>
      <w:r w:rsidRPr="00C0167D">
        <w:rPr>
          <w:sz w:val="20"/>
          <w:lang w:val="pt-BR"/>
        </w:rPr>
        <w:t xml:space="preserve"> e </w:t>
      </w:r>
      <w:proofErr w:type="spellStart"/>
      <w:r w:rsidRPr="00C0167D">
        <w:rPr>
          <w:sz w:val="20"/>
          <w:lang w:val="pt-BR"/>
        </w:rPr>
        <w:t>versoes</w:t>
      </w:r>
      <w:proofErr w:type="spellEnd"/>
      <w:r w:rsidRPr="00C0167D">
        <w:rPr>
          <w:sz w:val="20"/>
          <w:lang w:val="pt-BR"/>
        </w:rPr>
        <w:t>;</w:t>
      </w:r>
    </w:p>
    <w:p w14:paraId="51D7BEBB" w14:textId="77777777" w:rsidR="002D7EEB" w:rsidRDefault="0009278B">
      <w:pPr>
        <w:pStyle w:val="Commarcadores"/>
      </w:pPr>
      <w:r>
        <w:rPr>
          <w:sz w:val="20"/>
        </w:rPr>
        <w:t xml:space="preserve">Scripts de </w:t>
      </w:r>
      <w:proofErr w:type="spellStart"/>
      <w:r>
        <w:rPr>
          <w:sz w:val="20"/>
        </w:rPr>
        <w:t>validacao</w:t>
      </w:r>
      <w:proofErr w:type="spellEnd"/>
      <w:r>
        <w:rPr>
          <w:sz w:val="20"/>
        </w:rPr>
        <w:t>: scripts/validate_etapa2_requirements.py (6 criterios PASS);</w:t>
      </w:r>
    </w:p>
    <w:p w14:paraId="5CBCDD28" w14:textId="77777777" w:rsidR="002D7EEB" w:rsidRPr="00C0167D" w:rsidRDefault="0009278B">
      <w:pPr>
        <w:pStyle w:val="Commarcadores"/>
        <w:rPr>
          <w:lang w:val="pt-BR"/>
        </w:rPr>
      </w:pPr>
      <w:proofErr w:type="spellStart"/>
      <w:r w:rsidRPr="00C0167D">
        <w:rPr>
          <w:sz w:val="20"/>
          <w:lang w:val="pt-BR"/>
        </w:rPr>
        <w:t>Relatorio</w:t>
      </w:r>
      <w:proofErr w:type="spellEnd"/>
      <w:r w:rsidRPr="00C0167D">
        <w:rPr>
          <w:sz w:val="20"/>
          <w:lang w:val="pt-BR"/>
        </w:rPr>
        <w:t xml:space="preserve"> Monte Carlo </w:t>
      </w:r>
      <w:proofErr w:type="spellStart"/>
      <w:r w:rsidRPr="00C0167D">
        <w:rPr>
          <w:sz w:val="20"/>
          <w:lang w:val="pt-BR"/>
        </w:rPr>
        <w:t>exportavel</w:t>
      </w:r>
      <w:proofErr w:type="spellEnd"/>
      <w:r w:rsidRPr="00C0167D">
        <w:rPr>
          <w:sz w:val="20"/>
          <w:lang w:val="pt-BR"/>
        </w:rPr>
        <w:t xml:space="preserve"> em PDF diretamente do dashboard.</w:t>
      </w:r>
    </w:p>
    <w:p w14:paraId="547D1D79" w14:textId="77777777" w:rsidR="002D7EEB" w:rsidRDefault="0009278B">
      <w:pPr>
        <w:pStyle w:val="Ttulo2"/>
      </w:pPr>
      <w:r>
        <w:t xml:space="preserve">7.3 </w:t>
      </w:r>
      <w:proofErr w:type="spellStart"/>
      <w:r>
        <w:t>Bib</w:t>
      </w:r>
      <w:r>
        <w:t>liotecas</w:t>
      </w:r>
      <w:proofErr w:type="spellEnd"/>
      <w:r>
        <w:t xml:space="preserve"> e Ferramentas</w:t>
      </w:r>
    </w:p>
    <w:tbl>
      <w:tblPr>
        <w:tblStyle w:val="Tabelacomgrade"/>
        <w:tblW w:w="9360" w:type="dxa"/>
        <w:jc w:val="center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  <w:tblLook w:val="04A0" w:firstRow="1" w:lastRow="0" w:firstColumn="1" w:lastColumn="0" w:noHBand="0" w:noVBand="1"/>
      </w:tblPr>
      <w:tblGrid>
        <w:gridCol w:w="4679"/>
        <w:gridCol w:w="4681"/>
      </w:tblGrid>
      <w:tr w:rsidR="002D7EEB" w14:paraId="087DCFEA" w14:textId="77777777">
        <w:trPr>
          <w:jc w:val="center"/>
        </w:trPr>
        <w:tc>
          <w:tcPr>
            <w:tcW w:w="4703" w:type="dxa"/>
            <w:shd w:val="clear" w:color="auto" w:fill="2F5496"/>
          </w:tcPr>
          <w:p w14:paraId="5EE091E8" w14:textId="77777777" w:rsidR="002D7EEB" w:rsidRDefault="0009278B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Biblioteca</w:t>
            </w:r>
          </w:p>
        </w:tc>
        <w:tc>
          <w:tcPr>
            <w:tcW w:w="4703" w:type="dxa"/>
            <w:shd w:val="clear" w:color="auto" w:fill="2F5496"/>
          </w:tcPr>
          <w:p w14:paraId="684A6126" w14:textId="77777777" w:rsidR="002D7EEB" w:rsidRDefault="0009278B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Finalidade</w:t>
            </w:r>
          </w:p>
        </w:tc>
      </w:tr>
      <w:tr w:rsidR="002D7EEB" w:rsidRPr="00C0167D" w14:paraId="214C727E" w14:textId="77777777">
        <w:trPr>
          <w:jc w:val="center"/>
        </w:trPr>
        <w:tc>
          <w:tcPr>
            <w:tcW w:w="4703" w:type="dxa"/>
            <w:shd w:val="clear" w:color="auto" w:fill="D6E4F0"/>
          </w:tcPr>
          <w:p w14:paraId="5D9E0711" w14:textId="77777777" w:rsidR="002D7EEB" w:rsidRDefault="0009278B">
            <w:r>
              <w:rPr>
                <w:sz w:val="18"/>
              </w:rPr>
              <w:t>pandas, numpy, scipy</w:t>
            </w:r>
          </w:p>
        </w:tc>
        <w:tc>
          <w:tcPr>
            <w:tcW w:w="4703" w:type="dxa"/>
            <w:shd w:val="clear" w:color="auto" w:fill="D6E4F0"/>
          </w:tcPr>
          <w:p w14:paraId="128206D2" w14:textId="77777777" w:rsidR="002D7EEB" w:rsidRPr="00C0167D" w:rsidRDefault="0009278B">
            <w:pPr>
              <w:rPr>
                <w:lang w:val="pt-BR"/>
              </w:rPr>
            </w:pPr>
            <w:proofErr w:type="spellStart"/>
            <w:r w:rsidRPr="00C0167D">
              <w:rPr>
                <w:sz w:val="18"/>
                <w:lang w:val="pt-BR"/>
              </w:rPr>
              <w:t>Manipulacao</w:t>
            </w:r>
            <w:proofErr w:type="spellEnd"/>
            <w:r w:rsidRPr="00C0167D">
              <w:rPr>
                <w:sz w:val="18"/>
                <w:lang w:val="pt-BR"/>
              </w:rPr>
              <w:t xml:space="preserve"> de dados, </w:t>
            </w:r>
            <w:proofErr w:type="spellStart"/>
            <w:r w:rsidRPr="00C0167D">
              <w:rPr>
                <w:sz w:val="18"/>
                <w:lang w:val="pt-BR"/>
              </w:rPr>
              <w:t>estatistica</w:t>
            </w:r>
            <w:proofErr w:type="spellEnd"/>
            <w:r w:rsidRPr="00C0167D">
              <w:rPr>
                <w:sz w:val="18"/>
                <w:lang w:val="pt-BR"/>
              </w:rPr>
              <w:t xml:space="preserve">, </w:t>
            </w:r>
            <w:proofErr w:type="spellStart"/>
            <w:r w:rsidRPr="00C0167D">
              <w:rPr>
                <w:sz w:val="18"/>
                <w:lang w:val="pt-BR"/>
              </w:rPr>
              <w:t>distribuicoes</w:t>
            </w:r>
            <w:proofErr w:type="spellEnd"/>
          </w:p>
        </w:tc>
      </w:tr>
      <w:tr w:rsidR="002D7EEB" w14:paraId="0FB77F58" w14:textId="77777777">
        <w:trPr>
          <w:jc w:val="center"/>
        </w:trPr>
        <w:tc>
          <w:tcPr>
            <w:tcW w:w="4703" w:type="dxa"/>
            <w:shd w:val="clear" w:color="auto" w:fill="E8EEF4"/>
          </w:tcPr>
          <w:p w14:paraId="0CD11B33" w14:textId="77777777" w:rsidR="002D7EEB" w:rsidRDefault="0009278B">
            <w:proofErr w:type="spellStart"/>
            <w:r>
              <w:rPr>
                <w:sz w:val="18"/>
              </w:rPr>
              <w:t>statsmodels</w:t>
            </w:r>
            <w:proofErr w:type="spellEnd"/>
          </w:p>
        </w:tc>
        <w:tc>
          <w:tcPr>
            <w:tcW w:w="4703" w:type="dxa"/>
            <w:shd w:val="clear" w:color="auto" w:fill="E8EEF4"/>
          </w:tcPr>
          <w:p w14:paraId="4D0D3BAF" w14:textId="77777777" w:rsidR="002D7EEB" w:rsidRDefault="0009278B">
            <w:r>
              <w:rPr>
                <w:sz w:val="18"/>
              </w:rPr>
              <w:t>ETS, ARIMA, decomposicao sazonal</w:t>
            </w:r>
          </w:p>
        </w:tc>
      </w:tr>
      <w:tr w:rsidR="002D7EEB" w14:paraId="70CABF5B" w14:textId="77777777">
        <w:trPr>
          <w:jc w:val="center"/>
        </w:trPr>
        <w:tc>
          <w:tcPr>
            <w:tcW w:w="4703" w:type="dxa"/>
            <w:shd w:val="clear" w:color="auto" w:fill="D6E4F0"/>
          </w:tcPr>
          <w:p w14:paraId="0D9D137C" w14:textId="77777777" w:rsidR="002D7EEB" w:rsidRDefault="0009278B">
            <w:r>
              <w:rPr>
                <w:sz w:val="18"/>
              </w:rPr>
              <w:t>lightgbm, scikit-learn</w:t>
            </w:r>
          </w:p>
        </w:tc>
        <w:tc>
          <w:tcPr>
            <w:tcW w:w="4703" w:type="dxa"/>
            <w:shd w:val="clear" w:color="auto" w:fill="D6E4F0"/>
          </w:tcPr>
          <w:p w14:paraId="5E013E95" w14:textId="77777777" w:rsidR="002D7EEB" w:rsidRDefault="0009278B">
            <w:r>
              <w:rPr>
                <w:sz w:val="18"/>
              </w:rPr>
              <w:t>Previsao avancada e validacao</w:t>
            </w:r>
          </w:p>
        </w:tc>
      </w:tr>
      <w:tr w:rsidR="002D7EEB" w14:paraId="5179DE01" w14:textId="77777777">
        <w:trPr>
          <w:jc w:val="center"/>
        </w:trPr>
        <w:tc>
          <w:tcPr>
            <w:tcW w:w="4703" w:type="dxa"/>
            <w:shd w:val="clear" w:color="auto" w:fill="E8EEF4"/>
          </w:tcPr>
          <w:p w14:paraId="2D1BEF1C" w14:textId="77777777" w:rsidR="002D7EEB" w:rsidRDefault="0009278B">
            <w:r>
              <w:rPr>
                <w:sz w:val="18"/>
              </w:rPr>
              <w:t>simpy</w:t>
            </w:r>
          </w:p>
        </w:tc>
        <w:tc>
          <w:tcPr>
            <w:tcW w:w="4703" w:type="dxa"/>
            <w:shd w:val="clear" w:color="auto" w:fill="E8EEF4"/>
          </w:tcPr>
          <w:p w14:paraId="23B0D220" w14:textId="77777777" w:rsidR="002D7EEB" w:rsidRDefault="0009278B">
            <w:r>
              <w:rPr>
                <w:sz w:val="18"/>
              </w:rPr>
              <w:t xml:space="preserve">Simulacao de eventos </w:t>
            </w:r>
            <w:r>
              <w:rPr>
                <w:sz w:val="18"/>
              </w:rPr>
              <w:t>discretos</w:t>
            </w:r>
          </w:p>
        </w:tc>
      </w:tr>
      <w:tr w:rsidR="002D7EEB" w14:paraId="2343E1AF" w14:textId="77777777">
        <w:trPr>
          <w:jc w:val="center"/>
        </w:trPr>
        <w:tc>
          <w:tcPr>
            <w:tcW w:w="4703" w:type="dxa"/>
            <w:shd w:val="clear" w:color="auto" w:fill="D6E4F0"/>
          </w:tcPr>
          <w:p w14:paraId="4B46B809" w14:textId="77777777" w:rsidR="002D7EEB" w:rsidRDefault="0009278B">
            <w:r>
              <w:rPr>
                <w:sz w:val="18"/>
              </w:rPr>
              <w:t>streamlit, plotly</w:t>
            </w:r>
          </w:p>
        </w:tc>
        <w:tc>
          <w:tcPr>
            <w:tcW w:w="4703" w:type="dxa"/>
            <w:shd w:val="clear" w:color="auto" w:fill="D6E4F0"/>
          </w:tcPr>
          <w:p w14:paraId="730F0BC8" w14:textId="77777777" w:rsidR="002D7EEB" w:rsidRDefault="0009278B">
            <w:r>
              <w:rPr>
                <w:sz w:val="18"/>
              </w:rPr>
              <w:t>Dashboard interativo</w:t>
            </w:r>
          </w:p>
        </w:tc>
      </w:tr>
      <w:tr w:rsidR="002D7EEB" w14:paraId="5882A0EB" w14:textId="77777777">
        <w:trPr>
          <w:jc w:val="center"/>
        </w:trPr>
        <w:tc>
          <w:tcPr>
            <w:tcW w:w="4703" w:type="dxa"/>
            <w:shd w:val="clear" w:color="auto" w:fill="E8EEF4"/>
          </w:tcPr>
          <w:p w14:paraId="7E35AAF2" w14:textId="77777777" w:rsidR="002D7EEB" w:rsidRDefault="0009278B">
            <w:r>
              <w:rPr>
                <w:sz w:val="18"/>
              </w:rPr>
              <w:t>reportlab</w:t>
            </w:r>
          </w:p>
        </w:tc>
        <w:tc>
          <w:tcPr>
            <w:tcW w:w="4703" w:type="dxa"/>
            <w:shd w:val="clear" w:color="auto" w:fill="E8EEF4"/>
          </w:tcPr>
          <w:p w14:paraId="6BEC04D7" w14:textId="77777777" w:rsidR="002D7EEB" w:rsidRDefault="0009278B">
            <w:r>
              <w:rPr>
                <w:sz w:val="18"/>
              </w:rPr>
              <w:t>Exportacao de relatorios PDF</w:t>
            </w:r>
          </w:p>
        </w:tc>
      </w:tr>
    </w:tbl>
    <w:p w14:paraId="2664381B" w14:textId="77777777" w:rsidR="002D7EEB" w:rsidRDefault="0009278B">
      <w:pPr>
        <w:pStyle w:val="Ttulo2"/>
      </w:pPr>
      <w:r>
        <w:t>7.4 Limitacoes e Trabalhos Futuros</w:t>
      </w:r>
    </w:p>
    <w:p w14:paraId="6DC92A63" w14:textId="77777777" w:rsidR="002D7EEB" w:rsidRPr="00C0167D" w:rsidRDefault="0009278B">
      <w:pPr>
        <w:pStyle w:val="Commarcadores"/>
        <w:rPr>
          <w:lang w:val="pt-BR"/>
        </w:rPr>
      </w:pPr>
      <w:r w:rsidRPr="00C0167D">
        <w:rPr>
          <w:sz w:val="20"/>
          <w:lang w:val="pt-BR"/>
        </w:rPr>
        <w:t>Custos parametrizados (</w:t>
      </w:r>
      <w:proofErr w:type="spellStart"/>
      <w:r w:rsidRPr="00C0167D">
        <w:rPr>
          <w:sz w:val="20"/>
          <w:lang w:val="pt-BR"/>
        </w:rPr>
        <w:t>nao</w:t>
      </w:r>
      <w:proofErr w:type="spellEnd"/>
      <w:r w:rsidRPr="00C0167D">
        <w:rPr>
          <w:sz w:val="20"/>
          <w:lang w:val="pt-BR"/>
        </w:rPr>
        <w:t xml:space="preserve"> reais): resultados dependem dos </w:t>
      </w:r>
      <w:proofErr w:type="spellStart"/>
      <w:r w:rsidRPr="00C0167D">
        <w:rPr>
          <w:sz w:val="20"/>
          <w:lang w:val="pt-BR"/>
        </w:rPr>
        <w:t>cenarios</w:t>
      </w:r>
      <w:proofErr w:type="spellEnd"/>
      <w:r w:rsidRPr="00C0167D">
        <w:rPr>
          <w:sz w:val="20"/>
          <w:lang w:val="pt-BR"/>
        </w:rPr>
        <w:t xml:space="preserve"> assumidos;</w:t>
      </w:r>
    </w:p>
    <w:p w14:paraId="596C1C36" w14:textId="77777777" w:rsidR="002D7EEB" w:rsidRPr="00C0167D" w:rsidRDefault="0009278B">
      <w:pPr>
        <w:pStyle w:val="Commarcadores"/>
        <w:rPr>
          <w:lang w:val="pt-BR"/>
        </w:rPr>
      </w:pPr>
      <w:r w:rsidRPr="00C0167D">
        <w:rPr>
          <w:sz w:val="20"/>
          <w:lang w:val="pt-BR"/>
        </w:rPr>
        <w:t xml:space="preserve">Coordenadas </w:t>
      </w:r>
      <w:proofErr w:type="spellStart"/>
      <w:r w:rsidRPr="00C0167D">
        <w:rPr>
          <w:sz w:val="20"/>
          <w:lang w:val="pt-BR"/>
        </w:rPr>
        <w:t>geograficas</w:t>
      </w:r>
      <w:proofErr w:type="spellEnd"/>
      <w:r w:rsidRPr="00C0167D">
        <w:rPr>
          <w:sz w:val="20"/>
          <w:lang w:val="pt-BR"/>
        </w:rPr>
        <w:t xml:space="preserve"> proxy: </w:t>
      </w:r>
      <w:proofErr w:type="spellStart"/>
      <w:r w:rsidRPr="00C0167D">
        <w:rPr>
          <w:sz w:val="20"/>
          <w:lang w:val="pt-BR"/>
        </w:rPr>
        <w:t>localizacao</w:t>
      </w:r>
      <w:proofErr w:type="spellEnd"/>
      <w:r w:rsidRPr="00C0167D">
        <w:rPr>
          <w:sz w:val="20"/>
          <w:lang w:val="pt-BR"/>
        </w:rPr>
        <w:t xml:space="preserve"> de CDs e aproximada;</w:t>
      </w:r>
    </w:p>
    <w:p w14:paraId="23833463" w14:textId="77777777" w:rsidR="002D7EEB" w:rsidRPr="00C0167D" w:rsidRDefault="0009278B">
      <w:pPr>
        <w:pStyle w:val="Commarcadores"/>
        <w:rPr>
          <w:lang w:val="pt-BR"/>
        </w:rPr>
      </w:pPr>
      <w:proofErr w:type="spellStart"/>
      <w:r w:rsidRPr="00C0167D">
        <w:rPr>
          <w:sz w:val="20"/>
          <w:lang w:val="pt-BR"/>
        </w:rPr>
        <w:t>Correlacao</w:t>
      </w:r>
      <w:proofErr w:type="spellEnd"/>
      <w:r w:rsidRPr="00C0167D">
        <w:rPr>
          <w:sz w:val="20"/>
          <w:lang w:val="pt-BR"/>
        </w:rPr>
        <w:t xml:space="preserve"> entre itens </w:t>
      </w:r>
      <w:proofErr w:type="spellStart"/>
      <w:r w:rsidRPr="00C0167D">
        <w:rPr>
          <w:sz w:val="20"/>
          <w:lang w:val="pt-BR"/>
        </w:rPr>
        <w:t>nao</w:t>
      </w:r>
      <w:proofErr w:type="spellEnd"/>
      <w:r w:rsidRPr="00C0167D">
        <w:rPr>
          <w:sz w:val="20"/>
          <w:lang w:val="pt-BR"/>
        </w:rPr>
        <w:t xml:space="preserve"> modelada: assumiu-se </w:t>
      </w:r>
      <w:proofErr w:type="spellStart"/>
      <w:r w:rsidRPr="00C0167D">
        <w:rPr>
          <w:sz w:val="20"/>
          <w:lang w:val="pt-BR"/>
        </w:rPr>
        <w:t>independencia</w:t>
      </w:r>
      <w:proofErr w:type="spellEnd"/>
      <w:r w:rsidRPr="00C0167D">
        <w:rPr>
          <w:sz w:val="20"/>
          <w:lang w:val="pt-BR"/>
        </w:rPr>
        <w:t xml:space="preserve"> parcial;</w:t>
      </w:r>
    </w:p>
    <w:p w14:paraId="7B7D7B99" w14:textId="77777777" w:rsidR="002D7EEB" w:rsidRPr="00C0167D" w:rsidRDefault="0009278B">
      <w:pPr>
        <w:pStyle w:val="Commarcadores"/>
        <w:rPr>
          <w:lang w:val="pt-BR"/>
        </w:rPr>
      </w:pPr>
      <w:r w:rsidRPr="00C0167D">
        <w:rPr>
          <w:sz w:val="20"/>
          <w:lang w:val="pt-BR"/>
        </w:rPr>
        <w:t xml:space="preserve">Trabalho futuro: incorporar custos reais, </w:t>
      </w:r>
      <w:proofErr w:type="spellStart"/>
      <w:r w:rsidRPr="00C0167D">
        <w:rPr>
          <w:sz w:val="20"/>
          <w:lang w:val="pt-BR"/>
        </w:rPr>
        <w:t>otimizacao</w:t>
      </w:r>
      <w:proofErr w:type="spellEnd"/>
      <w:r w:rsidRPr="00C0167D">
        <w:rPr>
          <w:sz w:val="20"/>
          <w:lang w:val="pt-BR"/>
        </w:rPr>
        <w:t xml:space="preserve"> </w:t>
      </w:r>
      <w:proofErr w:type="spellStart"/>
      <w:r w:rsidRPr="00C0167D">
        <w:rPr>
          <w:sz w:val="20"/>
          <w:lang w:val="pt-BR"/>
        </w:rPr>
        <w:t>simultanea</w:t>
      </w:r>
      <w:proofErr w:type="spellEnd"/>
      <w:r w:rsidRPr="00C0167D">
        <w:rPr>
          <w:sz w:val="20"/>
          <w:lang w:val="pt-BR"/>
        </w:rPr>
        <w:t xml:space="preserve"> de (</w:t>
      </w:r>
      <w:proofErr w:type="gramStart"/>
      <w:r w:rsidRPr="00C0167D">
        <w:rPr>
          <w:sz w:val="20"/>
          <w:lang w:val="pt-BR"/>
        </w:rPr>
        <w:t>R,Q</w:t>
      </w:r>
      <w:proofErr w:type="gramEnd"/>
      <w:r w:rsidRPr="00C0167D">
        <w:rPr>
          <w:sz w:val="20"/>
          <w:lang w:val="pt-BR"/>
        </w:rPr>
        <w:t xml:space="preserve">) via busca e ampliar a </w:t>
      </w:r>
      <w:proofErr w:type="spellStart"/>
      <w:r w:rsidRPr="00C0167D">
        <w:rPr>
          <w:sz w:val="20"/>
          <w:lang w:val="pt-BR"/>
        </w:rPr>
        <w:t>simulacao</w:t>
      </w:r>
      <w:proofErr w:type="spellEnd"/>
      <w:r w:rsidRPr="00C0167D">
        <w:rPr>
          <w:sz w:val="20"/>
          <w:lang w:val="pt-BR"/>
        </w:rPr>
        <w:t xml:space="preserve"> para rede </w:t>
      </w:r>
      <w:proofErr w:type="spellStart"/>
      <w:r w:rsidRPr="00C0167D">
        <w:rPr>
          <w:sz w:val="20"/>
          <w:lang w:val="pt-BR"/>
        </w:rPr>
        <w:t>multi-echelon</w:t>
      </w:r>
      <w:proofErr w:type="spellEnd"/>
      <w:r w:rsidRPr="00C0167D">
        <w:rPr>
          <w:sz w:val="20"/>
          <w:lang w:val="pt-BR"/>
        </w:rPr>
        <w:t>.</w:t>
      </w:r>
    </w:p>
    <w:p w14:paraId="17FBA148" w14:textId="77777777" w:rsidR="002D7EEB" w:rsidRPr="00C0167D" w:rsidRDefault="0009278B">
      <w:pPr>
        <w:pStyle w:val="Ttulo1"/>
        <w:rPr>
          <w:lang w:val="pt-BR"/>
        </w:rPr>
      </w:pPr>
      <w:r w:rsidRPr="00C0167D">
        <w:rPr>
          <w:lang w:val="pt-BR"/>
        </w:rPr>
        <w:t xml:space="preserve">8. </w:t>
      </w:r>
      <w:proofErr w:type="spellStart"/>
      <w:r w:rsidRPr="00C0167D">
        <w:rPr>
          <w:lang w:val="pt-BR"/>
        </w:rPr>
        <w:t>Conclusao</w:t>
      </w:r>
      <w:proofErr w:type="spellEnd"/>
    </w:p>
    <w:p w14:paraId="2B671502" w14:textId="77777777" w:rsidR="002D7EEB" w:rsidRPr="00C0167D" w:rsidRDefault="0009278B">
      <w:pPr>
        <w:spacing w:after="120"/>
        <w:rPr>
          <w:lang w:val="pt-BR"/>
        </w:rPr>
      </w:pPr>
      <w:r w:rsidRPr="00C0167D">
        <w:rPr>
          <w:rFonts w:ascii="Calibri" w:hAnsi="Calibri"/>
          <w:lang w:val="pt-BR"/>
        </w:rPr>
        <w:t xml:space="preserve">Este </w:t>
      </w:r>
      <w:r w:rsidRPr="00C0167D">
        <w:rPr>
          <w:rFonts w:ascii="Calibri" w:hAnsi="Calibri"/>
          <w:lang w:val="pt-BR"/>
        </w:rPr>
        <w:t xml:space="preserve">projeto demonstrou a capacidade de formular um problema </w:t>
      </w:r>
      <w:proofErr w:type="spellStart"/>
      <w:r w:rsidRPr="00C0167D">
        <w:rPr>
          <w:rFonts w:ascii="Calibri" w:hAnsi="Calibri"/>
          <w:lang w:val="pt-BR"/>
        </w:rPr>
        <w:t>logistico</w:t>
      </w:r>
      <w:proofErr w:type="spellEnd"/>
      <w:r w:rsidRPr="00C0167D">
        <w:rPr>
          <w:rFonts w:ascii="Calibri" w:hAnsi="Calibri"/>
          <w:lang w:val="pt-BR"/>
        </w:rPr>
        <w:t xml:space="preserve"> realista (C1), modelar quantitativamente o sistema com </w:t>
      </w:r>
      <w:proofErr w:type="spellStart"/>
      <w:r w:rsidRPr="00C0167D">
        <w:rPr>
          <w:rFonts w:ascii="Calibri" w:hAnsi="Calibri"/>
          <w:lang w:val="pt-BR"/>
        </w:rPr>
        <w:t>fundamentacao</w:t>
      </w:r>
      <w:proofErr w:type="spellEnd"/>
      <w:r w:rsidRPr="00C0167D">
        <w:rPr>
          <w:rFonts w:ascii="Calibri" w:hAnsi="Calibri"/>
          <w:lang w:val="pt-BR"/>
        </w:rPr>
        <w:t xml:space="preserve"> </w:t>
      </w:r>
      <w:proofErr w:type="spellStart"/>
      <w:r w:rsidRPr="00C0167D">
        <w:rPr>
          <w:rFonts w:ascii="Calibri" w:hAnsi="Calibri"/>
          <w:lang w:val="pt-BR"/>
        </w:rPr>
        <w:t>teorica</w:t>
      </w:r>
      <w:proofErr w:type="spellEnd"/>
      <w:r w:rsidRPr="00C0167D">
        <w:rPr>
          <w:rFonts w:ascii="Calibri" w:hAnsi="Calibri"/>
          <w:lang w:val="pt-BR"/>
        </w:rPr>
        <w:t xml:space="preserve"> (C2), implementar completamente a </w:t>
      </w:r>
      <w:proofErr w:type="spellStart"/>
      <w:r w:rsidRPr="00C0167D">
        <w:rPr>
          <w:rFonts w:ascii="Calibri" w:hAnsi="Calibri"/>
          <w:lang w:val="pt-BR"/>
        </w:rPr>
        <w:t>solucao</w:t>
      </w:r>
      <w:proofErr w:type="spellEnd"/>
      <w:r w:rsidRPr="00C0167D">
        <w:rPr>
          <w:rFonts w:ascii="Calibri" w:hAnsi="Calibri"/>
          <w:lang w:val="pt-BR"/>
        </w:rPr>
        <w:t xml:space="preserve"> computacional (C3), comparar </w:t>
      </w:r>
      <w:proofErr w:type="spellStart"/>
      <w:r w:rsidRPr="00C0167D">
        <w:rPr>
          <w:rFonts w:ascii="Calibri" w:hAnsi="Calibri"/>
          <w:lang w:val="pt-BR"/>
        </w:rPr>
        <w:t>cenarios</w:t>
      </w:r>
      <w:proofErr w:type="spellEnd"/>
      <w:r w:rsidRPr="00C0167D">
        <w:rPr>
          <w:rFonts w:ascii="Calibri" w:hAnsi="Calibri"/>
          <w:lang w:val="pt-BR"/>
        </w:rPr>
        <w:t xml:space="preserve"> e tomar uma </w:t>
      </w:r>
      <w:proofErr w:type="spellStart"/>
      <w:r w:rsidRPr="00C0167D">
        <w:rPr>
          <w:rFonts w:ascii="Calibri" w:hAnsi="Calibri"/>
          <w:lang w:val="pt-BR"/>
        </w:rPr>
        <w:t>decisao</w:t>
      </w:r>
      <w:proofErr w:type="spellEnd"/>
      <w:r w:rsidRPr="00C0167D">
        <w:rPr>
          <w:rFonts w:ascii="Calibri" w:hAnsi="Calibri"/>
          <w:lang w:val="pt-BR"/>
        </w:rPr>
        <w:t xml:space="preserve"> </w:t>
      </w:r>
      <w:proofErr w:type="spellStart"/>
      <w:r w:rsidRPr="00C0167D">
        <w:rPr>
          <w:rFonts w:ascii="Calibri" w:hAnsi="Calibri"/>
          <w:lang w:val="pt-BR"/>
        </w:rPr>
        <w:t>logistica</w:t>
      </w:r>
      <w:proofErr w:type="spellEnd"/>
      <w:r w:rsidRPr="00C0167D">
        <w:rPr>
          <w:rFonts w:ascii="Calibri" w:hAnsi="Calibri"/>
          <w:lang w:val="pt-BR"/>
        </w:rPr>
        <w:t xml:space="preserve"> jus</w:t>
      </w:r>
      <w:r w:rsidRPr="00C0167D">
        <w:rPr>
          <w:rFonts w:ascii="Calibri" w:hAnsi="Calibri"/>
          <w:lang w:val="pt-BR"/>
        </w:rPr>
        <w:t xml:space="preserve">tificada com base em evidencia quantitativa (C4), e comunicar os resultados de forma clara e </w:t>
      </w:r>
      <w:proofErr w:type="spellStart"/>
      <w:r w:rsidRPr="00C0167D">
        <w:rPr>
          <w:rFonts w:ascii="Calibri" w:hAnsi="Calibri"/>
          <w:lang w:val="pt-BR"/>
        </w:rPr>
        <w:t>reprodutivel</w:t>
      </w:r>
      <w:proofErr w:type="spellEnd"/>
      <w:r w:rsidRPr="00C0167D">
        <w:rPr>
          <w:rFonts w:ascii="Calibri" w:hAnsi="Calibri"/>
          <w:lang w:val="pt-BR"/>
        </w:rPr>
        <w:t xml:space="preserve"> (C5).</w:t>
      </w:r>
    </w:p>
    <w:p w14:paraId="2C9DBD01" w14:textId="77777777" w:rsidR="002D7EEB" w:rsidRPr="00C0167D" w:rsidRDefault="0009278B">
      <w:pPr>
        <w:spacing w:after="120"/>
        <w:rPr>
          <w:lang w:val="pt-BR"/>
        </w:rPr>
      </w:pPr>
      <w:r w:rsidRPr="00C0167D">
        <w:rPr>
          <w:rFonts w:ascii="Calibri" w:hAnsi="Calibri"/>
          <w:lang w:val="pt-BR"/>
        </w:rPr>
        <w:lastRenderedPageBreak/>
        <w:t xml:space="preserve">O problema de reposicionamento de estoque em rede varejista foi abordado integrando os sete </w:t>
      </w:r>
      <w:proofErr w:type="spellStart"/>
      <w:r w:rsidRPr="00C0167D">
        <w:rPr>
          <w:rFonts w:ascii="Calibri" w:hAnsi="Calibri"/>
          <w:lang w:val="pt-BR"/>
        </w:rPr>
        <w:t>topicos</w:t>
      </w:r>
      <w:proofErr w:type="spellEnd"/>
      <w:r w:rsidRPr="00C0167D">
        <w:rPr>
          <w:rFonts w:ascii="Calibri" w:hAnsi="Calibri"/>
          <w:lang w:val="pt-BR"/>
        </w:rPr>
        <w:t xml:space="preserve"> da disciplina, com foco central em </w:t>
      </w:r>
      <w:proofErr w:type="spellStart"/>
      <w:r w:rsidRPr="00C0167D">
        <w:rPr>
          <w:rFonts w:ascii="Calibri" w:hAnsi="Calibri"/>
          <w:lang w:val="pt-BR"/>
        </w:rPr>
        <w:t>Gestao</w:t>
      </w:r>
      <w:proofErr w:type="spellEnd"/>
      <w:r w:rsidRPr="00C0167D">
        <w:rPr>
          <w:rFonts w:ascii="Calibri" w:hAnsi="Calibri"/>
          <w:lang w:val="pt-BR"/>
        </w:rPr>
        <w:t xml:space="preserve"> de Estoques </w:t>
      </w:r>
      <w:proofErr w:type="spellStart"/>
      <w:r w:rsidRPr="00C0167D">
        <w:rPr>
          <w:rFonts w:ascii="Calibri" w:hAnsi="Calibri"/>
          <w:lang w:val="pt-BR"/>
        </w:rPr>
        <w:t>Estocasticos</w:t>
      </w:r>
      <w:proofErr w:type="spellEnd"/>
      <w:r w:rsidRPr="00C0167D">
        <w:rPr>
          <w:rFonts w:ascii="Calibri" w:hAnsi="Calibri"/>
          <w:lang w:val="pt-BR"/>
        </w:rPr>
        <w:t xml:space="preserve"> (</w:t>
      </w:r>
      <w:proofErr w:type="spellStart"/>
      <w:r w:rsidRPr="00C0167D">
        <w:rPr>
          <w:rFonts w:ascii="Calibri" w:hAnsi="Calibri"/>
          <w:lang w:val="pt-BR"/>
        </w:rPr>
        <w:t>Topico</w:t>
      </w:r>
      <w:proofErr w:type="spellEnd"/>
      <w:r w:rsidRPr="00C0167D">
        <w:rPr>
          <w:rFonts w:ascii="Calibri" w:hAnsi="Calibri"/>
          <w:lang w:val="pt-BR"/>
        </w:rPr>
        <w:t xml:space="preserve"> IV). A </w:t>
      </w:r>
      <w:proofErr w:type="spellStart"/>
      <w:r w:rsidRPr="00C0167D">
        <w:rPr>
          <w:rFonts w:ascii="Calibri" w:hAnsi="Calibri"/>
          <w:lang w:val="pt-BR"/>
        </w:rPr>
        <w:t>simulacao</w:t>
      </w:r>
      <w:proofErr w:type="spellEnd"/>
      <w:r w:rsidRPr="00C0167D">
        <w:rPr>
          <w:rFonts w:ascii="Calibri" w:hAnsi="Calibri"/>
          <w:lang w:val="pt-BR"/>
        </w:rPr>
        <w:t xml:space="preserve"> Monte Carlo com </w:t>
      </w:r>
      <w:proofErr w:type="spellStart"/>
      <w:r w:rsidRPr="00C0167D">
        <w:rPr>
          <w:rFonts w:ascii="Calibri" w:hAnsi="Calibri"/>
          <w:lang w:val="pt-BR"/>
        </w:rPr>
        <w:t>SimPy</w:t>
      </w:r>
      <w:proofErr w:type="spellEnd"/>
      <w:r w:rsidRPr="00C0167D">
        <w:rPr>
          <w:rFonts w:ascii="Calibri" w:hAnsi="Calibri"/>
          <w:lang w:val="pt-BR"/>
        </w:rPr>
        <w:t xml:space="preserve"> permitiu avaliar </w:t>
      </w:r>
      <w:proofErr w:type="spellStart"/>
      <w:r w:rsidRPr="00C0167D">
        <w:rPr>
          <w:rFonts w:ascii="Calibri" w:hAnsi="Calibri"/>
          <w:lang w:val="pt-BR"/>
        </w:rPr>
        <w:t>tres</w:t>
      </w:r>
      <w:proofErr w:type="spellEnd"/>
      <w:r w:rsidRPr="00C0167D">
        <w:rPr>
          <w:rFonts w:ascii="Calibri" w:hAnsi="Calibri"/>
          <w:lang w:val="pt-BR"/>
        </w:rPr>
        <w:t xml:space="preserve"> </w:t>
      </w:r>
      <w:proofErr w:type="spellStart"/>
      <w:r w:rsidRPr="00C0167D">
        <w:rPr>
          <w:rFonts w:ascii="Calibri" w:hAnsi="Calibri"/>
          <w:lang w:val="pt-BR"/>
        </w:rPr>
        <w:t>familias</w:t>
      </w:r>
      <w:proofErr w:type="spellEnd"/>
      <w:r w:rsidRPr="00C0167D">
        <w:rPr>
          <w:rFonts w:ascii="Calibri" w:hAnsi="Calibri"/>
          <w:lang w:val="pt-BR"/>
        </w:rPr>
        <w:t xml:space="preserve"> de politicas — (</w:t>
      </w:r>
      <w:proofErr w:type="gramStart"/>
      <w:r w:rsidRPr="00C0167D">
        <w:rPr>
          <w:rFonts w:ascii="Calibri" w:hAnsi="Calibri"/>
          <w:lang w:val="pt-BR"/>
        </w:rPr>
        <w:t>R,Q</w:t>
      </w:r>
      <w:proofErr w:type="gramEnd"/>
      <w:r w:rsidRPr="00C0167D">
        <w:rPr>
          <w:rFonts w:ascii="Calibri" w:hAnsi="Calibri"/>
          <w:lang w:val="pt-BR"/>
        </w:rPr>
        <w:t>), (</w:t>
      </w:r>
      <w:proofErr w:type="spellStart"/>
      <w:r w:rsidRPr="00C0167D">
        <w:rPr>
          <w:rFonts w:ascii="Calibri" w:hAnsi="Calibri"/>
          <w:lang w:val="pt-BR"/>
        </w:rPr>
        <w:t>s,S</w:t>
      </w:r>
      <w:proofErr w:type="spellEnd"/>
      <w:r w:rsidRPr="00C0167D">
        <w:rPr>
          <w:rFonts w:ascii="Calibri" w:hAnsi="Calibri"/>
          <w:lang w:val="pt-BR"/>
        </w:rPr>
        <w:t xml:space="preserve">) e (P,S) — sob incerteza de demanda e lead time, com 30 </w:t>
      </w:r>
      <w:proofErr w:type="spellStart"/>
      <w:r w:rsidRPr="00C0167D">
        <w:rPr>
          <w:rFonts w:ascii="Calibri" w:hAnsi="Calibri"/>
          <w:lang w:val="pt-BR"/>
        </w:rPr>
        <w:t>replicacoes</w:t>
      </w:r>
      <w:proofErr w:type="spellEnd"/>
      <w:r w:rsidRPr="00C0167D">
        <w:rPr>
          <w:rFonts w:ascii="Calibri" w:hAnsi="Calibri"/>
          <w:lang w:val="pt-BR"/>
        </w:rPr>
        <w:t xml:space="preserve"> e intervalos de </w:t>
      </w:r>
      <w:proofErr w:type="spellStart"/>
      <w:r w:rsidRPr="00C0167D">
        <w:rPr>
          <w:rFonts w:ascii="Calibri" w:hAnsi="Calibri"/>
          <w:lang w:val="pt-BR"/>
        </w:rPr>
        <w:t>confianca</w:t>
      </w:r>
      <w:proofErr w:type="spellEnd"/>
      <w:r w:rsidRPr="00C0167D">
        <w:rPr>
          <w:rFonts w:ascii="Calibri" w:hAnsi="Calibri"/>
          <w:lang w:val="pt-BR"/>
        </w:rPr>
        <w:t xml:space="preserve"> de 95%.</w:t>
      </w:r>
    </w:p>
    <w:p w14:paraId="3A688995" w14:textId="77777777" w:rsidR="002D7EEB" w:rsidRPr="00C0167D" w:rsidRDefault="0009278B">
      <w:pPr>
        <w:spacing w:after="120"/>
        <w:rPr>
          <w:lang w:val="pt-BR"/>
        </w:rPr>
      </w:pPr>
      <w:r w:rsidRPr="00C0167D">
        <w:rPr>
          <w:rFonts w:ascii="Calibri" w:hAnsi="Calibri"/>
          <w:lang w:val="pt-BR"/>
        </w:rPr>
        <w:t xml:space="preserve">A </w:t>
      </w:r>
      <w:proofErr w:type="spellStart"/>
      <w:r w:rsidRPr="00C0167D">
        <w:rPr>
          <w:rFonts w:ascii="Calibri" w:hAnsi="Calibri"/>
          <w:lang w:val="pt-BR"/>
        </w:rPr>
        <w:t>decisao</w:t>
      </w:r>
      <w:proofErr w:type="spellEnd"/>
      <w:r w:rsidRPr="00C0167D">
        <w:rPr>
          <w:rFonts w:ascii="Calibri" w:hAnsi="Calibri"/>
          <w:lang w:val="pt-BR"/>
        </w:rPr>
        <w:t xml:space="preserve"> final r</w:t>
      </w:r>
      <w:r w:rsidRPr="00C0167D">
        <w:rPr>
          <w:rFonts w:ascii="Calibri" w:hAnsi="Calibri"/>
          <w:lang w:val="pt-BR"/>
        </w:rPr>
        <w:t>ecomenda a politica (</w:t>
      </w:r>
      <w:proofErr w:type="gramStart"/>
      <w:r w:rsidRPr="00C0167D">
        <w:rPr>
          <w:rFonts w:ascii="Calibri" w:hAnsi="Calibri"/>
          <w:lang w:val="pt-BR"/>
        </w:rPr>
        <w:t>R,Q</w:t>
      </w:r>
      <w:proofErr w:type="gramEnd"/>
      <w:r w:rsidRPr="00C0167D">
        <w:rPr>
          <w:rFonts w:ascii="Calibri" w:hAnsi="Calibri"/>
          <w:lang w:val="pt-BR"/>
        </w:rPr>
        <w:t xml:space="preserve">) com </w:t>
      </w:r>
      <w:proofErr w:type="spellStart"/>
      <w:r w:rsidRPr="00C0167D">
        <w:rPr>
          <w:rFonts w:ascii="Calibri" w:hAnsi="Calibri"/>
          <w:lang w:val="pt-BR"/>
        </w:rPr>
        <w:t>revisao</w:t>
      </w:r>
      <w:proofErr w:type="spellEnd"/>
      <w:r w:rsidRPr="00C0167D">
        <w:rPr>
          <w:rFonts w:ascii="Calibri" w:hAnsi="Calibri"/>
          <w:lang w:val="pt-BR"/>
        </w:rPr>
        <w:t xml:space="preserve"> continua como melhor alternativa para o </w:t>
      </w:r>
      <w:proofErr w:type="spellStart"/>
      <w:r w:rsidRPr="00C0167D">
        <w:rPr>
          <w:rFonts w:ascii="Calibri" w:hAnsi="Calibri"/>
          <w:lang w:val="pt-BR"/>
        </w:rPr>
        <w:t>cenario</w:t>
      </w:r>
      <w:proofErr w:type="spellEnd"/>
      <w:r w:rsidRPr="00C0167D">
        <w:rPr>
          <w:rFonts w:ascii="Calibri" w:hAnsi="Calibri"/>
          <w:lang w:val="pt-BR"/>
        </w:rPr>
        <w:t xml:space="preserve">-base, apresentando custo total de R$ 15.230/ano e </w:t>
      </w:r>
      <w:proofErr w:type="spellStart"/>
      <w:r w:rsidRPr="00C0167D">
        <w:rPr>
          <w:rFonts w:ascii="Calibri" w:hAnsi="Calibri"/>
          <w:lang w:val="pt-BR"/>
        </w:rPr>
        <w:t>fill</w:t>
      </w:r>
      <w:proofErr w:type="spellEnd"/>
      <w:r w:rsidRPr="00C0167D">
        <w:rPr>
          <w:rFonts w:ascii="Calibri" w:hAnsi="Calibri"/>
          <w:lang w:val="pt-BR"/>
        </w:rPr>
        <w:t xml:space="preserve"> rate de 96,8%. A </w:t>
      </w:r>
      <w:proofErr w:type="spellStart"/>
      <w:r w:rsidRPr="00C0167D">
        <w:rPr>
          <w:rFonts w:ascii="Calibri" w:hAnsi="Calibri"/>
          <w:lang w:val="pt-BR"/>
        </w:rPr>
        <w:t>analise</w:t>
      </w:r>
      <w:proofErr w:type="spellEnd"/>
      <w:r w:rsidRPr="00C0167D">
        <w:rPr>
          <w:rFonts w:ascii="Calibri" w:hAnsi="Calibri"/>
          <w:lang w:val="pt-BR"/>
        </w:rPr>
        <w:t xml:space="preserve"> de trade-</w:t>
      </w:r>
      <w:proofErr w:type="spellStart"/>
      <w:r w:rsidRPr="00C0167D">
        <w:rPr>
          <w:rFonts w:ascii="Calibri" w:hAnsi="Calibri"/>
          <w:lang w:val="pt-BR"/>
        </w:rPr>
        <w:t>offs</w:t>
      </w:r>
      <w:proofErr w:type="spellEnd"/>
      <w:r w:rsidRPr="00C0167D">
        <w:rPr>
          <w:rFonts w:ascii="Calibri" w:hAnsi="Calibri"/>
          <w:lang w:val="pt-BR"/>
        </w:rPr>
        <w:t xml:space="preserve"> mostrou que este resultado e robusto para </w:t>
      </w:r>
      <w:proofErr w:type="spellStart"/>
      <w:r w:rsidRPr="00C0167D">
        <w:rPr>
          <w:rFonts w:ascii="Calibri" w:hAnsi="Calibri"/>
          <w:lang w:val="pt-BR"/>
        </w:rPr>
        <w:t>variacoes</w:t>
      </w:r>
      <w:proofErr w:type="spellEnd"/>
      <w:r w:rsidRPr="00C0167D">
        <w:rPr>
          <w:rFonts w:ascii="Calibri" w:hAnsi="Calibri"/>
          <w:lang w:val="pt-BR"/>
        </w:rPr>
        <w:t xml:space="preserve"> plausíveis nos </w:t>
      </w:r>
      <w:proofErr w:type="spellStart"/>
      <w:r w:rsidRPr="00C0167D">
        <w:rPr>
          <w:rFonts w:ascii="Calibri" w:hAnsi="Calibri"/>
          <w:lang w:val="pt-BR"/>
        </w:rPr>
        <w:t>parametro</w:t>
      </w:r>
      <w:r w:rsidRPr="00C0167D">
        <w:rPr>
          <w:rFonts w:ascii="Calibri" w:hAnsi="Calibri"/>
          <w:lang w:val="pt-BR"/>
        </w:rPr>
        <w:t>s</w:t>
      </w:r>
      <w:proofErr w:type="spellEnd"/>
      <w:r w:rsidRPr="00C0167D">
        <w:rPr>
          <w:rFonts w:ascii="Calibri" w:hAnsi="Calibri"/>
          <w:lang w:val="pt-BR"/>
        </w:rPr>
        <w:t xml:space="preserve">, com </w:t>
      </w:r>
      <w:proofErr w:type="spellStart"/>
      <w:r w:rsidRPr="00C0167D">
        <w:rPr>
          <w:rFonts w:ascii="Calibri" w:hAnsi="Calibri"/>
          <w:lang w:val="pt-BR"/>
        </w:rPr>
        <w:t>condicoes</w:t>
      </w:r>
      <w:proofErr w:type="spellEnd"/>
      <w:r w:rsidRPr="00C0167D">
        <w:rPr>
          <w:rFonts w:ascii="Calibri" w:hAnsi="Calibri"/>
          <w:lang w:val="pt-BR"/>
        </w:rPr>
        <w:t xml:space="preserve"> de </w:t>
      </w:r>
      <w:proofErr w:type="spellStart"/>
      <w:r w:rsidRPr="00C0167D">
        <w:rPr>
          <w:rFonts w:ascii="Calibri" w:hAnsi="Calibri"/>
          <w:lang w:val="pt-BR"/>
        </w:rPr>
        <w:t>revisao</w:t>
      </w:r>
      <w:proofErr w:type="spellEnd"/>
      <w:r w:rsidRPr="00C0167D">
        <w:rPr>
          <w:rFonts w:ascii="Calibri" w:hAnsi="Calibri"/>
          <w:lang w:val="pt-BR"/>
        </w:rPr>
        <w:t xml:space="preserve"> claramente definidas (custo de falta &gt; R$ 75/</w:t>
      </w:r>
      <w:proofErr w:type="spellStart"/>
      <w:r w:rsidRPr="00C0167D">
        <w:rPr>
          <w:rFonts w:ascii="Calibri" w:hAnsi="Calibri"/>
          <w:lang w:val="pt-BR"/>
        </w:rPr>
        <w:t>un</w:t>
      </w:r>
      <w:proofErr w:type="spellEnd"/>
      <w:r w:rsidRPr="00C0167D">
        <w:rPr>
          <w:rFonts w:ascii="Calibri" w:hAnsi="Calibri"/>
          <w:lang w:val="pt-BR"/>
        </w:rPr>
        <w:t xml:space="preserve"> ou lead time &gt; 10 dias).</w:t>
      </w:r>
    </w:p>
    <w:p w14:paraId="5772F823" w14:textId="77777777" w:rsidR="002D7EEB" w:rsidRPr="00C0167D" w:rsidRDefault="0009278B">
      <w:pPr>
        <w:spacing w:after="120"/>
        <w:rPr>
          <w:lang w:val="pt-BR"/>
        </w:rPr>
      </w:pPr>
      <w:r w:rsidRPr="00C0167D">
        <w:rPr>
          <w:rFonts w:ascii="Calibri" w:hAnsi="Calibri"/>
          <w:lang w:val="pt-BR"/>
        </w:rPr>
        <w:t xml:space="preserve">O </w:t>
      </w:r>
      <w:proofErr w:type="spellStart"/>
      <w:r w:rsidRPr="00C0167D">
        <w:rPr>
          <w:rFonts w:ascii="Calibri" w:hAnsi="Calibri"/>
          <w:lang w:val="pt-BR"/>
        </w:rPr>
        <w:t>cenario</w:t>
      </w:r>
      <w:proofErr w:type="spellEnd"/>
      <w:r w:rsidRPr="00C0167D">
        <w:rPr>
          <w:rFonts w:ascii="Calibri" w:hAnsi="Calibri"/>
          <w:lang w:val="pt-BR"/>
        </w:rPr>
        <w:t xml:space="preserve"> hibrido ABC de </w:t>
      </w:r>
      <w:proofErr w:type="spellStart"/>
      <w:r w:rsidRPr="00C0167D">
        <w:rPr>
          <w:rFonts w:ascii="Calibri" w:hAnsi="Calibri"/>
          <w:lang w:val="pt-BR"/>
        </w:rPr>
        <w:t>centralizacao</w:t>
      </w:r>
      <w:proofErr w:type="spellEnd"/>
      <w:r w:rsidRPr="00C0167D">
        <w:rPr>
          <w:rFonts w:ascii="Calibri" w:hAnsi="Calibri"/>
          <w:lang w:val="pt-BR"/>
        </w:rPr>
        <w:t xml:space="preserve"> e recomendado complementarmente, reduzindo o estoque de </w:t>
      </w:r>
      <w:proofErr w:type="spellStart"/>
      <w:r w:rsidRPr="00C0167D">
        <w:rPr>
          <w:rFonts w:ascii="Calibri" w:hAnsi="Calibri"/>
          <w:lang w:val="pt-BR"/>
        </w:rPr>
        <w:t>seguranca</w:t>
      </w:r>
      <w:proofErr w:type="spellEnd"/>
      <w:r w:rsidRPr="00C0167D">
        <w:rPr>
          <w:rFonts w:ascii="Calibri" w:hAnsi="Calibri"/>
          <w:lang w:val="pt-BR"/>
        </w:rPr>
        <w:t xml:space="preserve"> total em 10-20% sem comprometer a disponibilidade </w:t>
      </w:r>
      <w:r w:rsidRPr="00C0167D">
        <w:rPr>
          <w:rFonts w:ascii="Calibri" w:hAnsi="Calibri"/>
          <w:lang w:val="pt-BR"/>
        </w:rPr>
        <w:t xml:space="preserve">dos itens de maior giro. Todos os resultados </w:t>
      </w:r>
      <w:proofErr w:type="spellStart"/>
      <w:r w:rsidRPr="00C0167D">
        <w:rPr>
          <w:rFonts w:ascii="Calibri" w:hAnsi="Calibri"/>
          <w:lang w:val="pt-BR"/>
        </w:rPr>
        <w:t>sao</w:t>
      </w:r>
      <w:proofErr w:type="spellEnd"/>
      <w:r w:rsidRPr="00C0167D">
        <w:rPr>
          <w:rFonts w:ascii="Calibri" w:hAnsi="Calibri"/>
          <w:lang w:val="pt-BR"/>
        </w:rPr>
        <w:t xml:space="preserve"> </w:t>
      </w:r>
      <w:proofErr w:type="spellStart"/>
      <w:r w:rsidRPr="00C0167D">
        <w:rPr>
          <w:rFonts w:ascii="Calibri" w:hAnsi="Calibri"/>
          <w:lang w:val="pt-BR"/>
        </w:rPr>
        <w:t>reprodutiveis</w:t>
      </w:r>
      <w:proofErr w:type="spellEnd"/>
      <w:r w:rsidRPr="00C0167D">
        <w:rPr>
          <w:rFonts w:ascii="Calibri" w:hAnsi="Calibri"/>
          <w:lang w:val="pt-BR"/>
        </w:rPr>
        <w:t xml:space="preserve"> via </w:t>
      </w:r>
      <w:proofErr w:type="spellStart"/>
      <w:r w:rsidRPr="00C0167D">
        <w:rPr>
          <w:rFonts w:ascii="Calibri" w:hAnsi="Calibri"/>
          <w:lang w:val="pt-BR"/>
        </w:rPr>
        <w:t>repositorio</w:t>
      </w:r>
      <w:proofErr w:type="spellEnd"/>
      <w:r w:rsidRPr="00C0167D">
        <w:rPr>
          <w:rFonts w:ascii="Calibri" w:hAnsi="Calibri"/>
          <w:lang w:val="pt-BR"/>
        </w:rPr>
        <w:t xml:space="preserve"> GitHub e dashboard web interativo.</w:t>
      </w:r>
    </w:p>
    <w:p w14:paraId="70A63CD7" w14:textId="77777777" w:rsidR="002D7EEB" w:rsidRPr="00C0167D" w:rsidRDefault="0009278B">
      <w:pPr>
        <w:spacing w:after="240"/>
        <w:rPr>
          <w:lang w:val="pt-BR"/>
        </w:rPr>
      </w:pPr>
      <w:r w:rsidRPr="00C0167D">
        <w:rPr>
          <w:rFonts w:ascii="Calibri" w:hAnsi="Calibri"/>
          <w:b/>
          <w:i/>
          <w:lang w:val="pt-BR"/>
        </w:rPr>
        <w:t xml:space="preserve">Em </w:t>
      </w:r>
      <w:proofErr w:type="spellStart"/>
      <w:r w:rsidRPr="00C0167D">
        <w:rPr>
          <w:rFonts w:ascii="Calibri" w:hAnsi="Calibri"/>
          <w:b/>
          <w:i/>
          <w:lang w:val="pt-BR"/>
        </w:rPr>
        <w:t>Logistica</w:t>
      </w:r>
      <w:proofErr w:type="spellEnd"/>
      <w:r w:rsidRPr="00C0167D">
        <w:rPr>
          <w:rFonts w:ascii="Calibri" w:hAnsi="Calibri"/>
          <w:b/>
          <w:i/>
          <w:lang w:val="pt-BR"/>
        </w:rPr>
        <w:t xml:space="preserve">, modelo e </w:t>
      </w:r>
      <w:proofErr w:type="spellStart"/>
      <w:r w:rsidRPr="00C0167D">
        <w:rPr>
          <w:rFonts w:ascii="Calibri" w:hAnsi="Calibri"/>
          <w:b/>
          <w:i/>
          <w:lang w:val="pt-BR"/>
        </w:rPr>
        <w:t>codigo</w:t>
      </w:r>
      <w:proofErr w:type="spellEnd"/>
      <w:r w:rsidRPr="00C0167D">
        <w:rPr>
          <w:rFonts w:ascii="Calibri" w:hAnsi="Calibri"/>
          <w:b/>
          <w:i/>
          <w:lang w:val="pt-BR"/>
        </w:rPr>
        <w:t xml:space="preserve"> </w:t>
      </w:r>
      <w:proofErr w:type="spellStart"/>
      <w:r w:rsidRPr="00C0167D">
        <w:rPr>
          <w:rFonts w:ascii="Calibri" w:hAnsi="Calibri"/>
          <w:b/>
          <w:i/>
          <w:lang w:val="pt-BR"/>
        </w:rPr>
        <w:t>sao</w:t>
      </w:r>
      <w:proofErr w:type="spellEnd"/>
      <w:r w:rsidRPr="00C0167D">
        <w:rPr>
          <w:rFonts w:ascii="Calibri" w:hAnsi="Calibri"/>
          <w:b/>
          <w:i/>
          <w:lang w:val="pt-BR"/>
        </w:rPr>
        <w:t xml:space="preserve"> meios — a </w:t>
      </w:r>
      <w:proofErr w:type="spellStart"/>
      <w:r w:rsidRPr="00C0167D">
        <w:rPr>
          <w:rFonts w:ascii="Calibri" w:hAnsi="Calibri"/>
          <w:b/>
          <w:i/>
          <w:lang w:val="pt-BR"/>
        </w:rPr>
        <w:t>decisao</w:t>
      </w:r>
      <w:proofErr w:type="spellEnd"/>
      <w:r w:rsidRPr="00C0167D">
        <w:rPr>
          <w:rFonts w:ascii="Calibri" w:hAnsi="Calibri"/>
          <w:b/>
          <w:i/>
          <w:lang w:val="pt-BR"/>
        </w:rPr>
        <w:t xml:space="preserve"> </w:t>
      </w:r>
      <w:proofErr w:type="spellStart"/>
      <w:r w:rsidRPr="00C0167D">
        <w:rPr>
          <w:rFonts w:ascii="Calibri" w:hAnsi="Calibri"/>
          <w:b/>
          <w:i/>
          <w:lang w:val="pt-BR"/>
        </w:rPr>
        <w:t>logistica</w:t>
      </w:r>
      <w:proofErr w:type="spellEnd"/>
      <w:r w:rsidRPr="00C0167D">
        <w:rPr>
          <w:rFonts w:ascii="Calibri" w:hAnsi="Calibri"/>
          <w:b/>
          <w:i/>
          <w:lang w:val="pt-BR"/>
        </w:rPr>
        <w:t xml:space="preserve"> e o fim. Este projeto traduz </w:t>
      </w:r>
      <w:proofErr w:type="spellStart"/>
      <w:r w:rsidRPr="00C0167D">
        <w:rPr>
          <w:rFonts w:ascii="Calibri" w:hAnsi="Calibri"/>
          <w:b/>
          <w:i/>
          <w:lang w:val="pt-BR"/>
        </w:rPr>
        <w:t>analise</w:t>
      </w:r>
      <w:proofErr w:type="spellEnd"/>
      <w:r w:rsidRPr="00C0167D">
        <w:rPr>
          <w:rFonts w:ascii="Calibri" w:hAnsi="Calibri"/>
          <w:b/>
          <w:i/>
          <w:lang w:val="pt-BR"/>
        </w:rPr>
        <w:t xml:space="preserve"> quantitativa rigorosa em </w:t>
      </w:r>
      <w:proofErr w:type="spellStart"/>
      <w:r w:rsidRPr="00C0167D">
        <w:rPr>
          <w:rFonts w:ascii="Calibri" w:hAnsi="Calibri"/>
          <w:b/>
          <w:i/>
          <w:lang w:val="pt-BR"/>
        </w:rPr>
        <w:t>recomendacoes</w:t>
      </w:r>
      <w:proofErr w:type="spellEnd"/>
      <w:r w:rsidRPr="00C0167D">
        <w:rPr>
          <w:rFonts w:ascii="Calibri" w:hAnsi="Calibri"/>
          <w:b/>
          <w:i/>
          <w:lang w:val="pt-BR"/>
        </w:rPr>
        <w:t xml:space="preserve"> </w:t>
      </w:r>
      <w:proofErr w:type="spellStart"/>
      <w:r w:rsidRPr="00C0167D">
        <w:rPr>
          <w:rFonts w:ascii="Calibri" w:hAnsi="Calibri"/>
          <w:b/>
          <w:i/>
          <w:lang w:val="pt-BR"/>
        </w:rPr>
        <w:t>acio</w:t>
      </w:r>
      <w:r w:rsidRPr="00C0167D">
        <w:rPr>
          <w:rFonts w:ascii="Calibri" w:hAnsi="Calibri"/>
          <w:b/>
          <w:i/>
          <w:lang w:val="pt-BR"/>
        </w:rPr>
        <w:t>naveis</w:t>
      </w:r>
      <w:proofErr w:type="spellEnd"/>
      <w:r w:rsidRPr="00C0167D">
        <w:rPr>
          <w:rFonts w:ascii="Calibri" w:hAnsi="Calibri"/>
          <w:b/>
          <w:i/>
          <w:lang w:val="pt-BR"/>
        </w:rPr>
        <w:t xml:space="preserve"> para o gestor de estoques.</w:t>
      </w:r>
    </w:p>
    <w:p w14:paraId="3478F40D" w14:textId="77777777" w:rsidR="002D7EEB" w:rsidRDefault="0009278B">
      <w:pPr>
        <w:pStyle w:val="Ttulo1"/>
      </w:pPr>
      <w:proofErr w:type="spellStart"/>
      <w:r>
        <w:t>Referencias</w:t>
      </w:r>
      <w:proofErr w:type="spellEnd"/>
    </w:p>
    <w:p w14:paraId="1F375896" w14:textId="77777777" w:rsidR="002D7EEB" w:rsidRDefault="0009278B">
      <w:pPr>
        <w:pStyle w:val="Numerada"/>
      </w:pPr>
      <w:r>
        <w:rPr>
          <w:sz w:val="18"/>
        </w:rPr>
        <w:t>Kaggle. (2020). M5 Forecasting — Accuracy. https://www.kaggle.com/competitions/m5-forecasting-accuracy/data</w:t>
      </w:r>
    </w:p>
    <w:p w14:paraId="294E3F5F" w14:textId="77777777" w:rsidR="002D7EEB" w:rsidRPr="00C0167D" w:rsidRDefault="0009278B">
      <w:pPr>
        <w:pStyle w:val="Numerada"/>
        <w:rPr>
          <w:lang w:val="pt-BR"/>
        </w:rPr>
      </w:pPr>
      <w:proofErr w:type="spellStart"/>
      <w:r w:rsidRPr="00C0167D">
        <w:rPr>
          <w:sz w:val="18"/>
          <w:lang w:val="pt-BR"/>
        </w:rPr>
        <w:t>Repositorio</w:t>
      </w:r>
      <w:proofErr w:type="spellEnd"/>
      <w:r w:rsidRPr="00C0167D">
        <w:rPr>
          <w:sz w:val="18"/>
          <w:lang w:val="pt-BR"/>
        </w:rPr>
        <w:t xml:space="preserve"> do projeto — GitHub. https://github.com/T0minh0/Logistica_trabalho_1_2026_1</w:t>
      </w:r>
    </w:p>
    <w:p w14:paraId="39E1E0ED" w14:textId="77777777" w:rsidR="002D7EEB" w:rsidRDefault="0009278B">
      <w:pPr>
        <w:pStyle w:val="Numerada"/>
      </w:pPr>
      <w:r>
        <w:rPr>
          <w:sz w:val="18"/>
        </w:rPr>
        <w:t xml:space="preserve">Dashboard </w:t>
      </w:r>
      <w:proofErr w:type="spellStart"/>
      <w:r>
        <w:rPr>
          <w:sz w:val="18"/>
        </w:rPr>
        <w:t>inte</w:t>
      </w:r>
      <w:r>
        <w:rPr>
          <w:sz w:val="18"/>
        </w:rPr>
        <w:t>rativo</w:t>
      </w:r>
      <w:proofErr w:type="spellEnd"/>
      <w:r>
        <w:rPr>
          <w:sz w:val="18"/>
        </w:rPr>
        <w:t>. https://logistica.tominho.com</w:t>
      </w:r>
    </w:p>
    <w:p w14:paraId="297EAD87" w14:textId="77777777" w:rsidR="002D7EEB" w:rsidRDefault="0009278B">
      <w:pPr>
        <w:pStyle w:val="Numerada"/>
      </w:pPr>
      <w:r>
        <w:rPr>
          <w:sz w:val="18"/>
        </w:rPr>
        <w:t>Syntetos, A. A. &amp; Boylan, J. E. (2005). The accuracy of intermittent demand estimates. International Journal of Forecasting, 21(2), 303-314.</w:t>
      </w:r>
    </w:p>
    <w:p w14:paraId="7BD3EE2E" w14:textId="77777777" w:rsidR="002D7EEB" w:rsidRDefault="0009278B">
      <w:pPr>
        <w:pStyle w:val="Numerada"/>
      </w:pPr>
      <w:r>
        <w:rPr>
          <w:sz w:val="18"/>
        </w:rPr>
        <w:t>Silver, E. A., Pyke, D. F. &amp; Thomas, D. J. (2017). Inventory and Production M</w:t>
      </w:r>
      <w:r>
        <w:rPr>
          <w:sz w:val="18"/>
        </w:rPr>
        <w:t>anagement in Supply Chains. CRC Press.</w:t>
      </w:r>
    </w:p>
    <w:p w14:paraId="0C654842" w14:textId="77777777" w:rsidR="002D7EEB" w:rsidRDefault="0009278B">
      <w:pPr>
        <w:pStyle w:val="Numerada"/>
      </w:pPr>
      <w:r>
        <w:rPr>
          <w:sz w:val="18"/>
        </w:rPr>
        <w:t>Chopra, S. &amp; Meindl, P. (2019). Supply Chain Management: Strategy, Planning, and Operation. Pearson.</w:t>
      </w:r>
    </w:p>
    <w:sectPr w:rsidR="002D7EEB" w:rsidSect="00034616"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EE8A4E" w14:textId="77777777" w:rsidR="0009278B" w:rsidRDefault="0009278B">
      <w:pPr>
        <w:spacing w:after="0" w:line="240" w:lineRule="auto"/>
      </w:pPr>
      <w:r>
        <w:separator/>
      </w:r>
    </w:p>
  </w:endnote>
  <w:endnote w:type="continuationSeparator" w:id="0">
    <w:p w14:paraId="10517F47" w14:textId="77777777" w:rsidR="0009278B" w:rsidRDefault="000927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149226" w14:textId="77777777" w:rsidR="002D7EEB" w:rsidRPr="00C0167D" w:rsidRDefault="0009278B">
    <w:pPr>
      <w:pBdr>
        <w:top w:val="single" w:sz="4" w:space="4" w:color="B0C4DE"/>
      </w:pBdr>
      <w:jc w:val="center"/>
      <w:rPr>
        <w:rFonts w:ascii="Calibri" w:hAnsi="Calibri"/>
        <w:color w:val="666666"/>
        <w:sz w:val="18"/>
        <w:lang w:val="pt-BR"/>
      </w:rPr>
    </w:pPr>
    <w:r w:rsidRPr="00C0167D">
      <w:rPr>
        <w:rFonts w:ascii="Calibri" w:hAnsi="Calibri"/>
        <w:color w:val="666666"/>
        <w:sz w:val="18"/>
        <w:lang w:val="pt-BR"/>
      </w:rPr>
      <w:t xml:space="preserve">Relatorio Final — Projeto 1 — Logistica Quantitativa Aplicada  |  Pagina </w:t>
    </w:r>
    <w:r>
      <w:rPr>
        <w:rFonts w:ascii="Calibri" w:hAnsi="Calibri"/>
        <w:color w:val="666666"/>
        <w:sz w:val="18"/>
      </w:rPr>
      <w:fldChar w:fldCharType="begin"/>
    </w:r>
    <w:r w:rsidRPr="00C0167D">
      <w:rPr>
        <w:rFonts w:ascii="Calibri" w:hAnsi="Calibri"/>
        <w:color w:val="666666"/>
        <w:sz w:val="18"/>
        <w:lang w:val="pt-BR"/>
      </w:rPr>
      <w:instrText xml:space="preserve"> PAGE </w:instrText>
    </w:r>
    <w:r>
      <w:rPr>
        <w:rFonts w:ascii="Calibri" w:hAnsi="Calibri"/>
        <w:color w:val="666666"/>
        <w:sz w:val="18"/>
      </w:rPr>
      <w:fldChar w:fldCharType="separate"/>
    </w:r>
    <w:r w:rsidRPr="00C0167D">
      <w:rPr>
        <w:rFonts w:ascii="Calibri" w:hAnsi="Calibri"/>
        <w:color w:val="666666"/>
        <w:sz w:val="18"/>
        <w:lang w:val="pt-BR"/>
      </w:rPr>
      <w:t>1</w:t>
    </w:r>
    <w:r>
      <w:rPr>
        <w:rFonts w:ascii="Calibri" w:hAnsi="Calibri"/>
        <w:color w:val="666666"/>
        <w:sz w:val="18"/>
      </w:rPr>
      <w:fldChar w:fldCharType="end"/>
    </w:r>
    <w:r w:rsidRPr="00C0167D">
      <w:rPr>
        <w:rFonts w:ascii="Calibri" w:hAnsi="Calibri"/>
        <w:color w:val="666666"/>
        <w:sz w:val="18"/>
        <w:lang w:val="pt-BR"/>
      </w:rPr>
      <w:t xml:space="preserve"> de </w:t>
    </w:r>
    <w:r>
      <w:rPr>
        <w:rFonts w:ascii="Calibri" w:hAnsi="Calibri"/>
        <w:color w:val="666666"/>
        <w:sz w:val="18"/>
      </w:rPr>
      <w:fldChar w:fldCharType="begin"/>
    </w:r>
    <w:r w:rsidRPr="00C0167D">
      <w:rPr>
        <w:rFonts w:ascii="Calibri" w:hAnsi="Calibri"/>
        <w:color w:val="666666"/>
        <w:sz w:val="18"/>
        <w:lang w:val="pt-BR"/>
      </w:rPr>
      <w:instrText xml:space="preserve"> NUMPAGES </w:instrText>
    </w:r>
    <w:r>
      <w:rPr>
        <w:rFonts w:ascii="Calibri" w:hAnsi="Calibri"/>
        <w:color w:val="666666"/>
        <w:sz w:val="18"/>
      </w:rPr>
      <w:fldChar w:fldCharType="separate"/>
    </w:r>
    <w:r w:rsidRPr="00C0167D">
      <w:rPr>
        <w:rFonts w:ascii="Calibri" w:hAnsi="Calibri"/>
        <w:color w:val="666666"/>
        <w:sz w:val="18"/>
        <w:lang w:val="pt-BR"/>
      </w:rPr>
      <w:t>1</w:t>
    </w:r>
    <w:r>
      <w:rPr>
        <w:rFonts w:ascii="Calibri" w:hAnsi="Calibri"/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3CFFB3" w14:textId="77777777" w:rsidR="0009278B" w:rsidRDefault="0009278B">
      <w:pPr>
        <w:spacing w:after="0" w:line="240" w:lineRule="auto"/>
      </w:pPr>
      <w:r>
        <w:separator/>
      </w:r>
    </w:p>
  </w:footnote>
  <w:footnote w:type="continuationSeparator" w:id="0">
    <w:p w14:paraId="045B13EE" w14:textId="77777777" w:rsidR="0009278B" w:rsidRDefault="000927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278B"/>
    <w:rsid w:val="0015074B"/>
    <w:rsid w:val="0029639D"/>
    <w:rsid w:val="002D7EEB"/>
    <w:rsid w:val="002E7660"/>
    <w:rsid w:val="00326F90"/>
    <w:rsid w:val="00AA1D8D"/>
    <w:rsid w:val="00B47730"/>
    <w:rsid w:val="00C0167D"/>
    <w:rsid w:val="00CB0664"/>
    <w:rsid w:val="00ED26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50B3EC"/>
  <w14:defaultImageDpi w14:val="300"/>
  <w15:docId w15:val="{612CCF02-D028-4DDC-B6C1-51098296A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pBdr>
        <w:bottom w:val="single" w:sz="4" w:space="4" w:color="1F4E79"/>
      </w:pBdr>
      <w:spacing w:before="360" w:after="120"/>
      <w:outlineLvl w:val="0"/>
    </w:pPr>
    <w:rPr>
      <w:rFonts w:ascii="Calibri" w:hAnsi="Calibri"/>
      <w:b/>
      <w:bCs/>
      <w:color w:val="1F4E79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hAnsi="Calibri"/>
      <w:b/>
      <w:bCs/>
      <w:color w:val="2E75B6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C0167D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016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gistica.tominho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T0minh0/Logistica_trabalho_1_2026_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3227</Words>
  <Characters>17429</Characters>
  <Application>Microsoft Office Word</Application>
  <DocSecurity>0</DocSecurity>
  <Lines>145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Guimaraes</dc:creator>
  <cp:keywords/>
  <dc:description>generated by python-docx</dc:description>
  <cp:lastModifiedBy>Antonio Guimaraes</cp:lastModifiedBy>
  <cp:revision>2</cp:revision>
  <cp:lastPrinted>2026-02-13T21:46:00Z</cp:lastPrinted>
  <dcterms:created xsi:type="dcterms:W3CDTF">2026-02-13T21:47:00Z</dcterms:created>
  <dcterms:modified xsi:type="dcterms:W3CDTF">2026-02-13T21:47:00Z</dcterms:modified>
  <cp:category/>
</cp:coreProperties>
</file>